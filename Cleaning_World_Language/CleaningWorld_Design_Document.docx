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DBF3" w14:textId="77777777" w:rsidR="005B36F7" w:rsidRPr="000F1B53" w:rsidRDefault="00000000">
      <w:pPr>
        <w:pStyle w:val="Titre1"/>
        <w:rPr>
          <w:color w:val="000000" w:themeColor="text1"/>
        </w:rPr>
      </w:pPr>
      <w:r w:rsidRPr="000F1B53">
        <w:rPr>
          <w:color w:val="000000" w:themeColor="text1"/>
        </w:rPr>
        <w:t>Cleaning World Language — Complete Design Document</w:t>
      </w:r>
    </w:p>
    <w:p w14:paraId="6A01B6A4" w14:textId="77777777" w:rsidR="005B36F7" w:rsidRPr="000F1B53" w:rsidRDefault="00000000">
      <w:pPr>
        <w:pStyle w:val="Titre2"/>
        <w:rPr>
          <w:color w:val="000000" w:themeColor="text1"/>
        </w:rPr>
      </w:pPr>
      <w:r w:rsidRPr="000F1B53">
        <w:rPr>
          <w:color w:val="000000" w:themeColor="text1"/>
        </w:rPr>
        <w:t>1. Language Design Overview</w:t>
      </w:r>
    </w:p>
    <w:p w14:paraId="5EC8A8B6" w14:textId="1D634092" w:rsidR="005B36F7" w:rsidRDefault="00000000">
      <w:r>
        <w:t xml:space="preserve">The Cleaning World language is a </w:t>
      </w:r>
      <w:r w:rsidR="000F1B53">
        <w:t>simple</w:t>
      </w:r>
      <w:r>
        <w:t xml:space="preserve">, Pascal-like procedural language </w:t>
      </w:r>
      <w:r w:rsidR="000F1B53">
        <w:t xml:space="preserve">designed and </w:t>
      </w:r>
      <w:r>
        <w:t>created to simulate an autonomous cleaning agent moving in a 2D world</w:t>
      </w:r>
      <w:r w:rsidR="000F1B53">
        <w:t>. The language supports variable declarations, functions (user-defined and built-in), control statements, comments and whitespaces. Since, it is a Pascal based language, blocks are not defined by curly braces but by “begin” and “end” reserved words.</w:t>
      </w:r>
    </w:p>
    <w:p w14:paraId="52FD46FA" w14:textId="77777777" w:rsidR="005B36F7" w:rsidRPr="000F1B53" w:rsidRDefault="00000000">
      <w:pPr>
        <w:pStyle w:val="Titre2"/>
        <w:rPr>
          <w:color w:val="000000" w:themeColor="text1"/>
        </w:rPr>
      </w:pPr>
      <w:r w:rsidRPr="000F1B53">
        <w:rPr>
          <w:color w:val="000000" w:themeColor="text1"/>
        </w:rPr>
        <w:t>2. Lexeme and Token Specification</w:t>
      </w:r>
    </w:p>
    <w:p w14:paraId="5998BE22" w14:textId="77777777" w:rsidR="005B36F7" w:rsidRDefault="00000000">
      <w:r>
        <w:t>Each lexeme in the language corresponds to a token returned by the lexical analyzer. The following table lists all language elements, their regular expressions, tokens, and additional details.</w:t>
      </w:r>
    </w:p>
    <w:tbl>
      <w:tblPr>
        <w:tblStyle w:val="Grilledutableau"/>
        <w:tblW w:w="0" w:type="auto"/>
        <w:tblLook w:val="04A0" w:firstRow="1" w:lastRow="0" w:firstColumn="1" w:lastColumn="0" w:noHBand="0" w:noVBand="1"/>
      </w:tblPr>
      <w:tblGrid>
        <w:gridCol w:w="1678"/>
        <w:gridCol w:w="2114"/>
        <w:gridCol w:w="1669"/>
        <w:gridCol w:w="1689"/>
        <w:gridCol w:w="1706"/>
      </w:tblGrid>
      <w:tr w:rsidR="000F1B53" w14:paraId="73B2AF50" w14:textId="77777777" w:rsidTr="001764B1">
        <w:tc>
          <w:tcPr>
            <w:tcW w:w="1728" w:type="dxa"/>
          </w:tcPr>
          <w:p w14:paraId="1894801A" w14:textId="6603A2DF" w:rsidR="000F1B53" w:rsidRDefault="000F1B53" w:rsidP="001764B1">
            <w:r>
              <w:t>The lexeme</w:t>
            </w:r>
          </w:p>
        </w:tc>
        <w:tc>
          <w:tcPr>
            <w:tcW w:w="1728" w:type="dxa"/>
          </w:tcPr>
          <w:p w14:paraId="140311CE" w14:textId="7EE17EDB" w:rsidR="000F1B53" w:rsidRDefault="000F1B53" w:rsidP="001764B1">
            <w:r>
              <w:t xml:space="preserve"> The regular expression that describes it</w:t>
            </w:r>
          </w:p>
        </w:tc>
        <w:tc>
          <w:tcPr>
            <w:tcW w:w="1728" w:type="dxa"/>
          </w:tcPr>
          <w:p w14:paraId="54CED3B1" w14:textId="6CDD491C" w:rsidR="000F1B53" w:rsidRDefault="000F1B53" w:rsidP="001764B1">
            <w:r>
              <w:t>The token returned by the lexical analyzer</w:t>
            </w:r>
          </w:p>
        </w:tc>
        <w:tc>
          <w:tcPr>
            <w:tcW w:w="1728" w:type="dxa"/>
          </w:tcPr>
          <w:p w14:paraId="1D9C0E8F" w14:textId="5DAA6FC3" w:rsidR="000F1B53" w:rsidRDefault="000F1B53" w:rsidP="001764B1">
            <w:r>
              <w:t>Additional information</w:t>
            </w:r>
          </w:p>
        </w:tc>
        <w:tc>
          <w:tcPr>
            <w:tcW w:w="1728" w:type="dxa"/>
          </w:tcPr>
          <w:p w14:paraId="06E754F3" w14:textId="2322C712" w:rsidR="000F1B53" w:rsidRDefault="000F1B53" w:rsidP="001764B1">
            <w:r>
              <w:t>Additional explanation</w:t>
            </w:r>
          </w:p>
        </w:tc>
      </w:tr>
      <w:tr w:rsidR="000F1B53" w14:paraId="7D43576A" w14:textId="77777777" w:rsidTr="001764B1">
        <w:tc>
          <w:tcPr>
            <w:tcW w:w="1728" w:type="dxa"/>
          </w:tcPr>
          <w:p w14:paraId="28FC8361" w14:textId="77777777" w:rsidR="000F1B53" w:rsidRDefault="000F1B53" w:rsidP="001764B1">
            <w:r>
              <w:t>whitespace</w:t>
            </w:r>
          </w:p>
        </w:tc>
        <w:tc>
          <w:tcPr>
            <w:tcW w:w="1728" w:type="dxa"/>
          </w:tcPr>
          <w:p w14:paraId="7A48E8B1" w14:textId="77777777" w:rsidR="000F1B53" w:rsidRDefault="000F1B53" w:rsidP="001764B1">
            <w:r>
              <w:t xml:space="preserve">[ </w:t>
            </w:r>
            <w:proofErr w:type="gramStart"/>
            <w:r>
              <w:t>\t\r\n]+</w:t>
            </w:r>
            <w:proofErr w:type="gramEnd"/>
          </w:p>
        </w:tc>
        <w:tc>
          <w:tcPr>
            <w:tcW w:w="1728" w:type="dxa"/>
          </w:tcPr>
          <w:p w14:paraId="5A13C0F1" w14:textId="781654B0" w:rsidR="000F1B53" w:rsidRDefault="000F1B53" w:rsidP="001764B1">
            <w:r>
              <w:t xml:space="preserve">— </w:t>
            </w:r>
          </w:p>
        </w:tc>
        <w:tc>
          <w:tcPr>
            <w:tcW w:w="1728" w:type="dxa"/>
          </w:tcPr>
          <w:p w14:paraId="42DDB3F1" w14:textId="77777777" w:rsidR="000F1B53" w:rsidRDefault="000F1B53" w:rsidP="001764B1"/>
        </w:tc>
        <w:tc>
          <w:tcPr>
            <w:tcW w:w="1728" w:type="dxa"/>
          </w:tcPr>
          <w:p w14:paraId="4E4D0EF3" w14:textId="77777777" w:rsidR="000F1B53" w:rsidRDefault="000F1B53" w:rsidP="001764B1">
            <w:r>
              <w:t>Ignored; updates line numbers.</w:t>
            </w:r>
          </w:p>
        </w:tc>
      </w:tr>
      <w:tr w:rsidR="000F1B53" w14:paraId="0B4A2F9E" w14:textId="77777777" w:rsidTr="001764B1">
        <w:tc>
          <w:tcPr>
            <w:tcW w:w="1728" w:type="dxa"/>
          </w:tcPr>
          <w:p w14:paraId="1B7D873B" w14:textId="77777777" w:rsidR="000F1B53" w:rsidRDefault="000F1B53" w:rsidP="001764B1">
            <w:r>
              <w:t>line comment</w:t>
            </w:r>
          </w:p>
        </w:tc>
        <w:tc>
          <w:tcPr>
            <w:tcW w:w="1728" w:type="dxa"/>
          </w:tcPr>
          <w:p w14:paraId="39B9905E" w14:textId="77777777" w:rsidR="000F1B53" w:rsidRDefault="000F1B53" w:rsidP="001764B1">
            <w:r>
              <w:t>//[^\</w:t>
            </w:r>
            <w:proofErr w:type="gramStart"/>
            <w:r>
              <w:t>n]*</w:t>
            </w:r>
            <w:proofErr w:type="gramEnd"/>
          </w:p>
        </w:tc>
        <w:tc>
          <w:tcPr>
            <w:tcW w:w="1728" w:type="dxa"/>
          </w:tcPr>
          <w:p w14:paraId="1EE426E4" w14:textId="3F9CA850" w:rsidR="000F1B53" w:rsidRDefault="000F1B53" w:rsidP="001764B1">
            <w:r>
              <w:t xml:space="preserve">— </w:t>
            </w:r>
          </w:p>
        </w:tc>
        <w:tc>
          <w:tcPr>
            <w:tcW w:w="1728" w:type="dxa"/>
          </w:tcPr>
          <w:p w14:paraId="31B4A9E8" w14:textId="77777777" w:rsidR="000F1B53" w:rsidRDefault="000F1B53" w:rsidP="001764B1"/>
        </w:tc>
        <w:tc>
          <w:tcPr>
            <w:tcW w:w="1728" w:type="dxa"/>
          </w:tcPr>
          <w:p w14:paraId="7AE70225" w14:textId="77777777" w:rsidR="000F1B53" w:rsidRDefault="000F1B53" w:rsidP="001764B1">
            <w:r>
              <w:t>Ignored.</w:t>
            </w:r>
          </w:p>
        </w:tc>
      </w:tr>
      <w:tr w:rsidR="000F1B53" w14:paraId="37F47ADB" w14:textId="77777777" w:rsidTr="001764B1">
        <w:tc>
          <w:tcPr>
            <w:tcW w:w="1728" w:type="dxa"/>
          </w:tcPr>
          <w:p w14:paraId="381182B6" w14:textId="77777777" w:rsidR="000F1B53" w:rsidRDefault="000F1B53" w:rsidP="001764B1">
            <w:r>
              <w:t>block comment</w:t>
            </w:r>
          </w:p>
        </w:tc>
        <w:tc>
          <w:tcPr>
            <w:tcW w:w="1728" w:type="dxa"/>
          </w:tcPr>
          <w:p w14:paraId="12D05072" w14:textId="77777777" w:rsidR="000F1B53" w:rsidRDefault="000F1B53" w:rsidP="001764B1">
            <w:r>
              <w:t>/\*[</w:t>
            </w:r>
            <w:proofErr w:type="gramStart"/>
            <w:r>
              <w:t>\s\S]*</w:t>
            </w:r>
            <w:proofErr w:type="gramEnd"/>
            <w:r>
              <w:t>?\*/</w:t>
            </w:r>
          </w:p>
        </w:tc>
        <w:tc>
          <w:tcPr>
            <w:tcW w:w="1728" w:type="dxa"/>
          </w:tcPr>
          <w:p w14:paraId="5CAACE19" w14:textId="77F1D1F0" w:rsidR="000F1B53" w:rsidRDefault="000F1B53" w:rsidP="001764B1">
            <w:r>
              <w:t xml:space="preserve">— </w:t>
            </w:r>
          </w:p>
        </w:tc>
        <w:tc>
          <w:tcPr>
            <w:tcW w:w="1728" w:type="dxa"/>
          </w:tcPr>
          <w:p w14:paraId="1FB18720" w14:textId="77777777" w:rsidR="000F1B53" w:rsidRDefault="000F1B53" w:rsidP="001764B1"/>
        </w:tc>
        <w:tc>
          <w:tcPr>
            <w:tcW w:w="1728" w:type="dxa"/>
          </w:tcPr>
          <w:p w14:paraId="78999BA1" w14:textId="77777777" w:rsidR="000F1B53" w:rsidRDefault="000F1B53" w:rsidP="001764B1">
            <w:r>
              <w:t>Ignored; updates line numbers.</w:t>
            </w:r>
          </w:p>
        </w:tc>
      </w:tr>
      <w:tr w:rsidR="000F1B53" w14:paraId="737A978B" w14:textId="77777777" w:rsidTr="001764B1">
        <w:tc>
          <w:tcPr>
            <w:tcW w:w="1728" w:type="dxa"/>
          </w:tcPr>
          <w:p w14:paraId="3919F7B4" w14:textId="77777777" w:rsidR="000F1B53" w:rsidRDefault="000F1B53" w:rsidP="001764B1">
            <w:r>
              <w:t>Identifier</w:t>
            </w:r>
          </w:p>
        </w:tc>
        <w:tc>
          <w:tcPr>
            <w:tcW w:w="1728" w:type="dxa"/>
          </w:tcPr>
          <w:p w14:paraId="34408D8E" w14:textId="77777777" w:rsidR="000F1B53" w:rsidRDefault="000F1B53" w:rsidP="001764B1">
            <w:r>
              <w:t>[A-Za-z</w:t>
            </w:r>
            <w:proofErr w:type="gramStart"/>
            <w:r>
              <w:t>_][</w:t>
            </w:r>
            <w:proofErr w:type="gramEnd"/>
            <w:r>
              <w:t>A-Za-z0-9</w:t>
            </w:r>
            <w:proofErr w:type="gramStart"/>
            <w:r>
              <w:t>_]*</w:t>
            </w:r>
            <w:proofErr w:type="gramEnd"/>
          </w:p>
        </w:tc>
        <w:tc>
          <w:tcPr>
            <w:tcW w:w="1728" w:type="dxa"/>
          </w:tcPr>
          <w:p w14:paraId="2B836045" w14:textId="77777777" w:rsidR="000F1B53" w:rsidRDefault="000F1B53" w:rsidP="001764B1">
            <w:r>
              <w:t>ID</w:t>
            </w:r>
          </w:p>
        </w:tc>
        <w:tc>
          <w:tcPr>
            <w:tcW w:w="1728" w:type="dxa"/>
          </w:tcPr>
          <w:p w14:paraId="6A110F2E" w14:textId="77777777" w:rsidR="000F1B53" w:rsidRDefault="000F1B53" w:rsidP="001764B1">
            <w:r>
              <w:t>Identifier text</w:t>
            </w:r>
          </w:p>
        </w:tc>
        <w:tc>
          <w:tcPr>
            <w:tcW w:w="1728" w:type="dxa"/>
          </w:tcPr>
          <w:p w14:paraId="2B8048EE" w14:textId="77777777" w:rsidR="000F1B53" w:rsidRDefault="000F1B53" w:rsidP="001764B1">
            <w:r>
              <w:t>Inserted in symbol table if not reserved.</w:t>
            </w:r>
          </w:p>
        </w:tc>
      </w:tr>
      <w:tr w:rsidR="000F1B53" w14:paraId="57FD384B" w14:textId="77777777" w:rsidTr="001764B1">
        <w:tc>
          <w:tcPr>
            <w:tcW w:w="1728" w:type="dxa"/>
          </w:tcPr>
          <w:p w14:paraId="41149B78" w14:textId="77777777" w:rsidR="000F1B53" w:rsidRDefault="000F1B53" w:rsidP="001764B1">
            <w:r>
              <w:t>Integer literal</w:t>
            </w:r>
          </w:p>
        </w:tc>
        <w:tc>
          <w:tcPr>
            <w:tcW w:w="1728" w:type="dxa"/>
          </w:tcPr>
          <w:p w14:paraId="4E9D1AB1" w14:textId="77777777" w:rsidR="000F1B53" w:rsidRDefault="000F1B53" w:rsidP="001764B1">
            <w:r>
              <w:t>\d+</w:t>
            </w:r>
          </w:p>
        </w:tc>
        <w:tc>
          <w:tcPr>
            <w:tcW w:w="1728" w:type="dxa"/>
          </w:tcPr>
          <w:p w14:paraId="7C15D8CE" w14:textId="77777777" w:rsidR="000F1B53" w:rsidRDefault="000F1B53" w:rsidP="001764B1">
            <w:r>
              <w:t>INT</w:t>
            </w:r>
          </w:p>
        </w:tc>
        <w:tc>
          <w:tcPr>
            <w:tcW w:w="1728" w:type="dxa"/>
          </w:tcPr>
          <w:p w14:paraId="6D2B553D" w14:textId="77777777" w:rsidR="000F1B53" w:rsidRDefault="000F1B53" w:rsidP="001764B1">
            <w:r>
              <w:t>Integer value/string</w:t>
            </w:r>
          </w:p>
        </w:tc>
        <w:tc>
          <w:tcPr>
            <w:tcW w:w="1728" w:type="dxa"/>
          </w:tcPr>
          <w:p w14:paraId="3271EF7C" w14:textId="77777777" w:rsidR="000F1B53" w:rsidRDefault="000F1B53" w:rsidP="001764B1">
            <w:r>
              <w:t>Non-negative decimal.</w:t>
            </w:r>
          </w:p>
        </w:tc>
      </w:tr>
      <w:tr w:rsidR="000F1B53" w14:paraId="1DA5D3A6" w14:textId="77777777" w:rsidTr="001764B1">
        <w:tc>
          <w:tcPr>
            <w:tcW w:w="1728" w:type="dxa"/>
          </w:tcPr>
          <w:p w14:paraId="286583B1" w14:textId="77777777" w:rsidR="000F1B53" w:rsidRDefault="000F1B53" w:rsidP="001764B1">
            <w:r>
              <w:t>String literal</w:t>
            </w:r>
          </w:p>
        </w:tc>
        <w:tc>
          <w:tcPr>
            <w:tcW w:w="1728" w:type="dxa"/>
          </w:tcPr>
          <w:p w14:paraId="5979ED19" w14:textId="77777777" w:rsidR="000F1B53" w:rsidRDefault="000F1B53" w:rsidP="001764B1">
            <w:r>
              <w:t>\"([^</w:t>
            </w:r>
            <w:proofErr w:type="gramStart"/>
            <w:r>
              <w:t>\"\\\n]|</w:t>
            </w:r>
            <w:proofErr w:type="gramEnd"/>
            <w:r>
              <w:t>\\</w:t>
            </w:r>
            <w:proofErr w:type="gramStart"/>
            <w:r>
              <w:t>.)*</w:t>
            </w:r>
            <w:proofErr w:type="gramEnd"/>
            <w:r>
              <w:t>\"</w:t>
            </w:r>
          </w:p>
        </w:tc>
        <w:tc>
          <w:tcPr>
            <w:tcW w:w="1728" w:type="dxa"/>
          </w:tcPr>
          <w:p w14:paraId="3589C315" w14:textId="77777777" w:rsidR="000F1B53" w:rsidRDefault="000F1B53" w:rsidP="001764B1">
            <w:r>
              <w:t>STR</w:t>
            </w:r>
          </w:p>
        </w:tc>
        <w:tc>
          <w:tcPr>
            <w:tcW w:w="1728" w:type="dxa"/>
          </w:tcPr>
          <w:p w14:paraId="010DBECB" w14:textId="77777777" w:rsidR="000F1B53" w:rsidRDefault="000F1B53" w:rsidP="001764B1">
            <w:r>
              <w:t>Full string literal</w:t>
            </w:r>
          </w:p>
        </w:tc>
        <w:tc>
          <w:tcPr>
            <w:tcW w:w="1728" w:type="dxa"/>
          </w:tcPr>
          <w:p w14:paraId="075D3423" w14:textId="77777777" w:rsidR="000F1B53" w:rsidRDefault="000F1B53" w:rsidP="001764B1">
            <w:r>
              <w:t>Double-quoted; supports escapes.</w:t>
            </w:r>
          </w:p>
        </w:tc>
      </w:tr>
      <w:tr w:rsidR="000F1B53" w14:paraId="716B33D0" w14:textId="77777777" w:rsidTr="001764B1">
        <w:tc>
          <w:tcPr>
            <w:tcW w:w="1728" w:type="dxa"/>
          </w:tcPr>
          <w:p w14:paraId="7DB5375E" w14:textId="77777777" w:rsidR="000F1B53" w:rsidRDefault="000F1B53" w:rsidP="001764B1">
            <w:r>
              <w:t>true</w:t>
            </w:r>
          </w:p>
        </w:tc>
        <w:tc>
          <w:tcPr>
            <w:tcW w:w="1728" w:type="dxa"/>
          </w:tcPr>
          <w:p w14:paraId="2C1A1237" w14:textId="77777777" w:rsidR="000F1B53" w:rsidRDefault="000F1B53" w:rsidP="001764B1">
            <w:r>
              <w:t>\</w:t>
            </w:r>
            <w:proofErr w:type="spellStart"/>
            <w:r>
              <w:t>btrue</w:t>
            </w:r>
            <w:proofErr w:type="spellEnd"/>
            <w:r>
              <w:t>\b</w:t>
            </w:r>
          </w:p>
        </w:tc>
        <w:tc>
          <w:tcPr>
            <w:tcW w:w="1728" w:type="dxa"/>
          </w:tcPr>
          <w:p w14:paraId="7F3989D7" w14:textId="77777777" w:rsidR="000F1B53" w:rsidRDefault="000F1B53" w:rsidP="001764B1">
            <w:r>
              <w:t>BOOL</w:t>
            </w:r>
          </w:p>
        </w:tc>
        <w:tc>
          <w:tcPr>
            <w:tcW w:w="1728" w:type="dxa"/>
          </w:tcPr>
          <w:p w14:paraId="5D69F058" w14:textId="77777777" w:rsidR="000F1B53" w:rsidRDefault="000F1B53" w:rsidP="001764B1">
            <w:r>
              <w:t>true</w:t>
            </w:r>
          </w:p>
        </w:tc>
        <w:tc>
          <w:tcPr>
            <w:tcW w:w="1728" w:type="dxa"/>
          </w:tcPr>
          <w:p w14:paraId="443647BF" w14:textId="77777777" w:rsidR="000F1B53" w:rsidRDefault="000F1B53" w:rsidP="001764B1">
            <w:r>
              <w:t>Boolean literal</w:t>
            </w:r>
          </w:p>
        </w:tc>
      </w:tr>
      <w:tr w:rsidR="000F1B53" w14:paraId="4CC12753" w14:textId="77777777" w:rsidTr="001764B1">
        <w:tc>
          <w:tcPr>
            <w:tcW w:w="1728" w:type="dxa"/>
          </w:tcPr>
          <w:p w14:paraId="38AFB311" w14:textId="77777777" w:rsidR="000F1B53" w:rsidRDefault="000F1B53" w:rsidP="001764B1">
            <w:r>
              <w:t>false</w:t>
            </w:r>
          </w:p>
        </w:tc>
        <w:tc>
          <w:tcPr>
            <w:tcW w:w="1728" w:type="dxa"/>
          </w:tcPr>
          <w:p w14:paraId="47755A6F" w14:textId="77777777" w:rsidR="000F1B53" w:rsidRDefault="000F1B53" w:rsidP="001764B1">
            <w:r>
              <w:t>\</w:t>
            </w:r>
            <w:proofErr w:type="spellStart"/>
            <w:r>
              <w:t>bfalse</w:t>
            </w:r>
            <w:proofErr w:type="spellEnd"/>
            <w:r>
              <w:t>\b</w:t>
            </w:r>
          </w:p>
        </w:tc>
        <w:tc>
          <w:tcPr>
            <w:tcW w:w="1728" w:type="dxa"/>
          </w:tcPr>
          <w:p w14:paraId="7C1B2432" w14:textId="77777777" w:rsidR="000F1B53" w:rsidRDefault="000F1B53" w:rsidP="001764B1">
            <w:r>
              <w:t>BOOL</w:t>
            </w:r>
          </w:p>
        </w:tc>
        <w:tc>
          <w:tcPr>
            <w:tcW w:w="1728" w:type="dxa"/>
          </w:tcPr>
          <w:p w14:paraId="38488421" w14:textId="77777777" w:rsidR="000F1B53" w:rsidRDefault="000F1B53" w:rsidP="001764B1">
            <w:r>
              <w:t>false</w:t>
            </w:r>
          </w:p>
        </w:tc>
        <w:tc>
          <w:tcPr>
            <w:tcW w:w="1728" w:type="dxa"/>
          </w:tcPr>
          <w:p w14:paraId="5101CA77" w14:textId="77777777" w:rsidR="000F1B53" w:rsidRDefault="000F1B53" w:rsidP="001764B1">
            <w:r>
              <w:t>Boolean literal</w:t>
            </w:r>
          </w:p>
        </w:tc>
      </w:tr>
      <w:tr w:rsidR="000F1B53" w14:paraId="09F940E1" w14:textId="77777777" w:rsidTr="001764B1">
        <w:tc>
          <w:tcPr>
            <w:tcW w:w="1728" w:type="dxa"/>
          </w:tcPr>
          <w:p w14:paraId="290E6ACE" w14:textId="77777777" w:rsidR="000F1B53" w:rsidRDefault="000F1B53" w:rsidP="001764B1">
            <w:r>
              <w:t>int</w:t>
            </w:r>
          </w:p>
        </w:tc>
        <w:tc>
          <w:tcPr>
            <w:tcW w:w="1728" w:type="dxa"/>
          </w:tcPr>
          <w:p w14:paraId="29241789" w14:textId="77777777" w:rsidR="000F1B53" w:rsidRDefault="000F1B53" w:rsidP="001764B1">
            <w:r>
              <w:t>\</w:t>
            </w:r>
            <w:proofErr w:type="spellStart"/>
            <w:r>
              <w:t>bint</w:t>
            </w:r>
            <w:proofErr w:type="spellEnd"/>
            <w:r>
              <w:t>\b</w:t>
            </w:r>
          </w:p>
        </w:tc>
        <w:tc>
          <w:tcPr>
            <w:tcW w:w="1728" w:type="dxa"/>
          </w:tcPr>
          <w:p w14:paraId="68A7AD2C" w14:textId="77777777" w:rsidR="000F1B53" w:rsidRDefault="000F1B53" w:rsidP="001764B1">
            <w:r>
              <w:t>TYPE</w:t>
            </w:r>
          </w:p>
        </w:tc>
        <w:tc>
          <w:tcPr>
            <w:tcW w:w="1728" w:type="dxa"/>
          </w:tcPr>
          <w:p w14:paraId="03AB58FD" w14:textId="77777777" w:rsidR="000F1B53" w:rsidRDefault="000F1B53" w:rsidP="001764B1"/>
        </w:tc>
        <w:tc>
          <w:tcPr>
            <w:tcW w:w="1728" w:type="dxa"/>
          </w:tcPr>
          <w:p w14:paraId="5F8199E1" w14:textId="77777777" w:rsidR="000F1B53" w:rsidRDefault="000F1B53" w:rsidP="001764B1">
            <w:r>
              <w:t>Type keyword</w:t>
            </w:r>
          </w:p>
        </w:tc>
      </w:tr>
      <w:tr w:rsidR="000F1B53" w14:paraId="3F20CCAD" w14:textId="77777777" w:rsidTr="001764B1">
        <w:tc>
          <w:tcPr>
            <w:tcW w:w="1728" w:type="dxa"/>
          </w:tcPr>
          <w:p w14:paraId="3A3AC00B" w14:textId="77777777" w:rsidR="000F1B53" w:rsidRDefault="000F1B53" w:rsidP="001764B1">
            <w:r>
              <w:t>bool</w:t>
            </w:r>
          </w:p>
        </w:tc>
        <w:tc>
          <w:tcPr>
            <w:tcW w:w="1728" w:type="dxa"/>
          </w:tcPr>
          <w:p w14:paraId="7AE64AB2" w14:textId="77777777" w:rsidR="000F1B53" w:rsidRDefault="000F1B53" w:rsidP="001764B1">
            <w:r>
              <w:t>\</w:t>
            </w:r>
            <w:proofErr w:type="spellStart"/>
            <w:r>
              <w:t>bbool</w:t>
            </w:r>
            <w:proofErr w:type="spellEnd"/>
            <w:r>
              <w:t>\b</w:t>
            </w:r>
          </w:p>
        </w:tc>
        <w:tc>
          <w:tcPr>
            <w:tcW w:w="1728" w:type="dxa"/>
          </w:tcPr>
          <w:p w14:paraId="6FCC93A9" w14:textId="77777777" w:rsidR="000F1B53" w:rsidRDefault="000F1B53" w:rsidP="001764B1">
            <w:r>
              <w:t>TYPE</w:t>
            </w:r>
          </w:p>
        </w:tc>
        <w:tc>
          <w:tcPr>
            <w:tcW w:w="1728" w:type="dxa"/>
          </w:tcPr>
          <w:p w14:paraId="1649A41F" w14:textId="77777777" w:rsidR="000F1B53" w:rsidRDefault="000F1B53" w:rsidP="001764B1"/>
        </w:tc>
        <w:tc>
          <w:tcPr>
            <w:tcW w:w="1728" w:type="dxa"/>
          </w:tcPr>
          <w:p w14:paraId="2229F821" w14:textId="77777777" w:rsidR="000F1B53" w:rsidRDefault="000F1B53" w:rsidP="001764B1">
            <w:r>
              <w:t>Type keyword</w:t>
            </w:r>
          </w:p>
        </w:tc>
      </w:tr>
      <w:tr w:rsidR="000F1B53" w14:paraId="4C3DA3B9" w14:textId="77777777" w:rsidTr="001764B1">
        <w:tc>
          <w:tcPr>
            <w:tcW w:w="1728" w:type="dxa"/>
          </w:tcPr>
          <w:p w14:paraId="6858D5A6" w14:textId="77777777" w:rsidR="000F1B53" w:rsidRDefault="000F1B53" w:rsidP="001764B1">
            <w:r>
              <w:t>string</w:t>
            </w:r>
          </w:p>
        </w:tc>
        <w:tc>
          <w:tcPr>
            <w:tcW w:w="1728" w:type="dxa"/>
          </w:tcPr>
          <w:p w14:paraId="3309221D" w14:textId="77777777" w:rsidR="000F1B53" w:rsidRDefault="000F1B53" w:rsidP="001764B1">
            <w:r>
              <w:t>\</w:t>
            </w:r>
            <w:proofErr w:type="spellStart"/>
            <w:r>
              <w:t>bstring</w:t>
            </w:r>
            <w:proofErr w:type="spellEnd"/>
            <w:r>
              <w:t>\b</w:t>
            </w:r>
          </w:p>
        </w:tc>
        <w:tc>
          <w:tcPr>
            <w:tcW w:w="1728" w:type="dxa"/>
          </w:tcPr>
          <w:p w14:paraId="006E8017" w14:textId="77777777" w:rsidR="000F1B53" w:rsidRDefault="000F1B53" w:rsidP="001764B1">
            <w:r>
              <w:t>TYPE</w:t>
            </w:r>
          </w:p>
        </w:tc>
        <w:tc>
          <w:tcPr>
            <w:tcW w:w="1728" w:type="dxa"/>
          </w:tcPr>
          <w:p w14:paraId="2A34A5C2" w14:textId="77777777" w:rsidR="000F1B53" w:rsidRDefault="000F1B53" w:rsidP="001764B1"/>
        </w:tc>
        <w:tc>
          <w:tcPr>
            <w:tcW w:w="1728" w:type="dxa"/>
          </w:tcPr>
          <w:p w14:paraId="40C7CE2E" w14:textId="77777777" w:rsidR="000F1B53" w:rsidRDefault="000F1B53" w:rsidP="001764B1">
            <w:r>
              <w:t>Type keyword</w:t>
            </w:r>
          </w:p>
        </w:tc>
      </w:tr>
      <w:tr w:rsidR="000F1B53" w14:paraId="1E2DA4A4" w14:textId="77777777" w:rsidTr="001764B1">
        <w:tc>
          <w:tcPr>
            <w:tcW w:w="1728" w:type="dxa"/>
          </w:tcPr>
          <w:p w14:paraId="73BECCBE" w14:textId="77777777" w:rsidR="000F1B53" w:rsidRDefault="000F1B53" w:rsidP="001764B1">
            <w:r>
              <w:t>program</w:t>
            </w:r>
          </w:p>
        </w:tc>
        <w:tc>
          <w:tcPr>
            <w:tcW w:w="1728" w:type="dxa"/>
          </w:tcPr>
          <w:p w14:paraId="79C17B5F" w14:textId="77777777" w:rsidR="000F1B53" w:rsidRDefault="000F1B53" w:rsidP="001764B1">
            <w:r>
              <w:t>\</w:t>
            </w:r>
            <w:proofErr w:type="spellStart"/>
            <w:r>
              <w:t>bprogram</w:t>
            </w:r>
            <w:proofErr w:type="spellEnd"/>
            <w:r>
              <w:t>\b</w:t>
            </w:r>
          </w:p>
        </w:tc>
        <w:tc>
          <w:tcPr>
            <w:tcW w:w="1728" w:type="dxa"/>
          </w:tcPr>
          <w:p w14:paraId="0EA6F05D" w14:textId="77777777" w:rsidR="000F1B53" w:rsidRDefault="000F1B53" w:rsidP="001764B1">
            <w:r>
              <w:t>PROGRAM</w:t>
            </w:r>
          </w:p>
        </w:tc>
        <w:tc>
          <w:tcPr>
            <w:tcW w:w="1728" w:type="dxa"/>
          </w:tcPr>
          <w:p w14:paraId="355FD536" w14:textId="77777777" w:rsidR="000F1B53" w:rsidRDefault="000F1B53" w:rsidP="001764B1"/>
        </w:tc>
        <w:tc>
          <w:tcPr>
            <w:tcW w:w="1728" w:type="dxa"/>
          </w:tcPr>
          <w:p w14:paraId="38833FA6" w14:textId="77777777" w:rsidR="000F1B53" w:rsidRDefault="000F1B53" w:rsidP="001764B1">
            <w:r>
              <w:t>Reserved word</w:t>
            </w:r>
          </w:p>
        </w:tc>
      </w:tr>
      <w:tr w:rsidR="000F1B53" w14:paraId="6249804E" w14:textId="77777777" w:rsidTr="001764B1">
        <w:tc>
          <w:tcPr>
            <w:tcW w:w="1728" w:type="dxa"/>
          </w:tcPr>
          <w:p w14:paraId="5811D92E" w14:textId="77777777" w:rsidR="000F1B53" w:rsidRDefault="000F1B53" w:rsidP="001764B1">
            <w:r>
              <w:t>begin</w:t>
            </w:r>
          </w:p>
        </w:tc>
        <w:tc>
          <w:tcPr>
            <w:tcW w:w="1728" w:type="dxa"/>
          </w:tcPr>
          <w:p w14:paraId="3FC59CFE" w14:textId="77777777" w:rsidR="000F1B53" w:rsidRDefault="000F1B53" w:rsidP="001764B1">
            <w:r>
              <w:t>\</w:t>
            </w:r>
            <w:proofErr w:type="spellStart"/>
            <w:r>
              <w:t>bbegin</w:t>
            </w:r>
            <w:proofErr w:type="spellEnd"/>
            <w:r>
              <w:t>\b</w:t>
            </w:r>
          </w:p>
        </w:tc>
        <w:tc>
          <w:tcPr>
            <w:tcW w:w="1728" w:type="dxa"/>
          </w:tcPr>
          <w:p w14:paraId="1B24899A" w14:textId="77777777" w:rsidR="000F1B53" w:rsidRDefault="000F1B53" w:rsidP="001764B1">
            <w:r>
              <w:t>BEGIN</w:t>
            </w:r>
          </w:p>
        </w:tc>
        <w:tc>
          <w:tcPr>
            <w:tcW w:w="1728" w:type="dxa"/>
          </w:tcPr>
          <w:p w14:paraId="63BF9DCD" w14:textId="77777777" w:rsidR="000F1B53" w:rsidRDefault="000F1B53" w:rsidP="001764B1"/>
        </w:tc>
        <w:tc>
          <w:tcPr>
            <w:tcW w:w="1728" w:type="dxa"/>
          </w:tcPr>
          <w:p w14:paraId="4915BEE7" w14:textId="77777777" w:rsidR="000F1B53" w:rsidRDefault="000F1B53" w:rsidP="001764B1">
            <w:r>
              <w:t>Reserved word</w:t>
            </w:r>
          </w:p>
        </w:tc>
      </w:tr>
      <w:tr w:rsidR="000F1B53" w14:paraId="41B97571" w14:textId="77777777" w:rsidTr="001764B1">
        <w:tc>
          <w:tcPr>
            <w:tcW w:w="1728" w:type="dxa"/>
          </w:tcPr>
          <w:p w14:paraId="38CC08C1" w14:textId="77777777" w:rsidR="000F1B53" w:rsidRDefault="000F1B53" w:rsidP="001764B1">
            <w:r>
              <w:t>end</w:t>
            </w:r>
          </w:p>
        </w:tc>
        <w:tc>
          <w:tcPr>
            <w:tcW w:w="1728" w:type="dxa"/>
          </w:tcPr>
          <w:p w14:paraId="0678947B" w14:textId="77777777" w:rsidR="000F1B53" w:rsidRDefault="000F1B53" w:rsidP="001764B1">
            <w:r>
              <w:t>\bend\b</w:t>
            </w:r>
          </w:p>
        </w:tc>
        <w:tc>
          <w:tcPr>
            <w:tcW w:w="1728" w:type="dxa"/>
          </w:tcPr>
          <w:p w14:paraId="5AE4E748" w14:textId="77777777" w:rsidR="000F1B53" w:rsidRDefault="000F1B53" w:rsidP="001764B1">
            <w:r>
              <w:t>END</w:t>
            </w:r>
          </w:p>
        </w:tc>
        <w:tc>
          <w:tcPr>
            <w:tcW w:w="1728" w:type="dxa"/>
          </w:tcPr>
          <w:p w14:paraId="1A89A2A1" w14:textId="77777777" w:rsidR="000F1B53" w:rsidRDefault="000F1B53" w:rsidP="001764B1"/>
        </w:tc>
        <w:tc>
          <w:tcPr>
            <w:tcW w:w="1728" w:type="dxa"/>
          </w:tcPr>
          <w:p w14:paraId="2D30BC6D" w14:textId="77777777" w:rsidR="000F1B53" w:rsidRDefault="000F1B53" w:rsidP="001764B1">
            <w:r>
              <w:t>Reserved word</w:t>
            </w:r>
          </w:p>
        </w:tc>
      </w:tr>
      <w:tr w:rsidR="000F1B53" w14:paraId="74600655" w14:textId="77777777" w:rsidTr="001764B1">
        <w:tc>
          <w:tcPr>
            <w:tcW w:w="1728" w:type="dxa"/>
          </w:tcPr>
          <w:p w14:paraId="02DB53B6" w14:textId="77777777" w:rsidR="000F1B53" w:rsidRDefault="000F1B53" w:rsidP="001764B1">
            <w:r>
              <w:t>var</w:t>
            </w:r>
          </w:p>
        </w:tc>
        <w:tc>
          <w:tcPr>
            <w:tcW w:w="1728" w:type="dxa"/>
          </w:tcPr>
          <w:p w14:paraId="3327108F" w14:textId="77777777" w:rsidR="000F1B53" w:rsidRDefault="000F1B53" w:rsidP="001764B1">
            <w:r>
              <w:t>\</w:t>
            </w:r>
            <w:proofErr w:type="spellStart"/>
            <w:r>
              <w:t>bvar</w:t>
            </w:r>
            <w:proofErr w:type="spellEnd"/>
            <w:r>
              <w:t>\b</w:t>
            </w:r>
          </w:p>
        </w:tc>
        <w:tc>
          <w:tcPr>
            <w:tcW w:w="1728" w:type="dxa"/>
          </w:tcPr>
          <w:p w14:paraId="7CB31491" w14:textId="77777777" w:rsidR="000F1B53" w:rsidRDefault="000F1B53" w:rsidP="001764B1">
            <w:r>
              <w:t>VAR</w:t>
            </w:r>
          </w:p>
        </w:tc>
        <w:tc>
          <w:tcPr>
            <w:tcW w:w="1728" w:type="dxa"/>
          </w:tcPr>
          <w:p w14:paraId="7D28EE9E" w14:textId="77777777" w:rsidR="000F1B53" w:rsidRDefault="000F1B53" w:rsidP="001764B1"/>
        </w:tc>
        <w:tc>
          <w:tcPr>
            <w:tcW w:w="1728" w:type="dxa"/>
          </w:tcPr>
          <w:p w14:paraId="26570B7A" w14:textId="77777777" w:rsidR="000F1B53" w:rsidRDefault="000F1B53" w:rsidP="001764B1">
            <w:r>
              <w:t>Reserved word</w:t>
            </w:r>
          </w:p>
        </w:tc>
      </w:tr>
      <w:tr w:rsidR="000F1B53" w14:paraId="6EE25640" w14:textId="77777777" w:rsidTr="001764B1">
        <w:tc>
          <w:tcPr>
            <w:tcW w:w="1728" w:type="dxa"/>
          </w:tcPr>
          <w:p w14:paraId="22DFE1DE" w14:textId="77777777" w:rsidR="000F1B53" w:rsidRDefault="000F1B53" w:rsidP="001764B1">
            <w:proofErr w:type="spellStart"/>
            <w:r>
              <w:t>func</w:t>
            </w:r>
            <w:proofErr w:type="spellEnd"/>
          </w:p>
        </w:tc>
        <w:tc>
          <w:tcPr>
            <w:tcW w:w="1728" w:type="dxa"/>
          </w:tcPr>
          <w:p w14:paraId="01E8C636" w14:textId="77777777" w:rsidR="000F1B53" w:rsidRDefault="000F1B53" w:rsidP="001764B1">
            <w:r>
              <w:t>\</w:t>
            </w:r>
            <w:proofErr w:type="spellStart"/>
            <w:r>
              <w:t>bfunc</w:t>
            </w:r>
            <w:proofErr w:type="spellEnd"/>
            <w:r>
              <w:t>\b</w:t>
            </w:r>
          </w:p>
        </w:tc>
        <w:tc>
          <w:tcPr>
            <w:tcW w:w="1728" w:type="dxa"/>
          </w:tcPr>
          <w:p w14:paraId="5A08C0CF" w14:textId="77777777" w:rsidR="000F1B53" w:rsidRDefault="000F1B53" w:rsidP="001764B1">
            <w:r>
              <w:t>FUNC</w:t>
            </w:r>
          </w:p>
        </w:tc>
        <w:tc>
          <w:tcPr>
            <w:tcW w:w="1728" w:type="dxa"/>
          </w:tcPr>
          <w:p w14:paraId="1CD9B213" w14:textId="77777777" w:rsidR="000F1B53" w:rsidRDefault="000F1B53" w:rsidP="001764B1"/>
        </w:tc>
        <w:tc>
          <w:tcPr>
            <w:tcW w:w="1728" w:type="dxa"/>
          </w:tcPr>
          <w:p w14:paraId="66914A75" w14:textId="77777777" w:rsidR="000F1B53" w:rsidRDefault="000F1B53" w:rsidP="001764B1">
            <w:r>
              <w:t>Reserved word</w:t>
            </w:r>
          </w:p>
        </w:tc>
      </w:tr>
      <w:tr w:rsidR="000F1B53" w14:paraId="6B77C153" w14:textId="77777777" w:rsidTr="001764B1">
        <w:tc>
          <w:tcPr>
            <w:tcW w:w="1728" w:type="dxa"/>
          </w:tcPr>
          <w:p w14:paraId="7C13B6BA" w14:textId="77777777" w:rsidR="000F1B53" w:rsidRDefault="000F1B53" w:rsidP="001764B1">
            <w:r>
              <w:t>return</w:t>
            </w:r>
          </w:p>
        </w:tc>
        <w:tc>
          <w:tcPr>
            <w:tcW w:w="1728" w:type="dxa"/>
          </w:tcPr>
          <w:p w14:paraId="1B5609EA" w14:textId="77777777" w:rsidR="000F1B53" w:rsidRDefault="000F1B53" w:rsidP="001764B1">
            <w:r>
              <w:t>\</w:t>
            </w:r>
            <w:proofErr w:type="spellStart"/>
            <w:r>
              <w:t>breturn</w:t>
            </w:r>
            <w:proofErr w:type="spellEnd"/>
            <w:r>
              <w:t>\b</w:t>
            </w:r>
          </w:p>
        </w:tc>
        <w:tc>
          <w:tcPr>
            <w:tcW w:w="1728" w:type="dxa"/>
          </w:tcPr>
          <w:p w14:paraId="4EC711BA" w14:textId="77777777" w:rsidR="000F1B53" w:rsidRDefault="000F1B53" w:rsidP="001764B1">
            <w:r>
              <w:t>RETURN</w:t>
            </w:r>
          </w:p>
        </w:tc>
        <w:tc>
          <w:tcPr>
            <w:tcW w:w="1728" w:type="dxa"/>
          </w:tcPr>
          <w:p w14:paraId="45FFDD7E" w14:textId="77777777" w:rsidR="000F1B53" w:rsidRDefault="000F1B53" w:rsidP="001764B1"/>
        </w:tc>
        <w:tc>
          <w:tcPr>
            <w:tcW w:w="1728" w:type="dxa"/>
          </w:tcPr>
          <w:p w14:paraId="03E10B36" w14:textId="77777777" w:rsidR="000F1B53" w:rsidRDefault="000F1B53" w:rsidP="001764B1">
            <w:r>
              <w:t>Reserved word</w:t>
            </w:r>
          </w:p>
        </w:tc>
      </w:tr>
      <w:tr w:rsidR="000F1B53" w14:paraId="685BD63C" w14:textId="77777777" w:rsidTr="001764B1">
        <w:tc>
          <w:tcPr>
            <w:tcW w:w="1728" w:type="dxa"/>
          </w:tcPr>
          <w:p w14:paraId="6C407B85" w14:textId="77777777" w:rsidR="000F1B53" w:rsidRDefault="000F1B53" w:rsidP="001764B1">
            <w:r>
              <w:t>if</w:t>
            </w:r>
          </w:p>
        </w:tc>
        <w:tc>
          <w:tcPr>
            <w:tcW w:w="1728" w:type="dxa"/>
          </w:tcPr>
          <w:p w14:paraId="00CF8C97" w14:textId="77777777" w:rsidR="000F1B53" w:rsidRDefault="000F1B53" w:rsidP="001764B1">
            <w:r>
              <w:t>\</w:t>
            </w:r>
            <w:proofErr w:type="spellStart"/>
            <w:r>
              <w:t>bif</w:t>
            </w:r>
            <w:proofErr w:type="spellEnd"/>
            <w:r>
              <w:t>\b</w:t>
            </w:r>
          </w:p>
        </w:tc>
        <w:tc>
          <w:tcPr>
            <w:tcW w:w="1728" w:type="dxa"/>
          </w:tcPr>
          <w:p w14:paraId="3551264B" w14:textId="77777777" w:rsidR="000F1B53" w:rsidRDefault="000F1B53" w:rsidP="001764B1">
            <w:r>
              <w:t>IF</w:t>
            </w:r>
          </w:p>
        </w:tc>
        <w:tc>
          <w:tcPr>
            <w:tcW w:w="1728" w:type="dxa"/>
          </w:tcPr>
          <w:p w14:paraId="0536CFE3" w14:textId="77777777" w:rsidR="000F1B53" w:rsidRDefault="000F1B53" w:rsidP="001764B1"/>
        </w:tc>
        <w:tc>
          <w:tcPr>
            <w:tcW w:w="1728" w:type="dxa"/>
          </w:tcPr>
          <w:p w14:paraId="22D1DEC4" w14:textId="77777777" w:rsidR="000F1B53" w:rsidRDefault="000F1B53" w:rsidP="001764B1">
            <w:r>
              <w:t>Reserved word</w:t>
            </w:r>
          </w:p>
        </w:tc>
      </w:tr>
      <w:tr w:rsidR="000F1B53" w14:paraId="2C05F9DB" w14:textId="77777777" w:rsidTr="001764B1">
        <w:tc>
          <w:tcPr>
            <w:tcW w:w="1728" w:type="dxa"/>
          </w:tcPr>
          <w:p w14:paraId="2636B9DE" w14:textId="77777777" w:rsidR="000F1B53" w:rsidRDefault="000F1B53" w:rsidP="001764B1">
            <w:r>
              <w:lastRenderedPageBreak/>
              <w:t>then</w:t>
            </w:r>
          </w:p>
        </w:tc>
        <w:tc>
          <w:tcPr>
            <w:tcW w:w="1728" w:type="dxa"/>
          </w:tcPr>
          <w:p w14:paraId="1C853166" w14:textId="77777777" w:rsidR="000F1B53" w:rsidRDefault="000F1B53" w:rsidP="001764B1">
            <w:r>
              <w:t>\</w:t>
            </w:r>
            <w:proofErr w:type="spellStart"/>
            <w:r>
              <w:t>bthen</w:t>
            </w:r>
            <w:proofErr w:type="spellEnd"/>
            <w:r>
              <w:t>\b</w:t>
            </w:r>
          </w:p>
        </w:tc>
        <w:tc>
          <w:tcPr>
            <w:tcW w:w="1728" w:type="dxa"/>
          </w:tcPr>
          <w:p w14:paraId="3CC4CEED" w14:textId="77777777" w:rsidR="000F1B53" w:rsidRDefault="000F1B53" w:rsidP="001764B1">
            <w:r>
              <w:t>THEN</w:t>
            </w:r>
          </w:p>
        </w:tc>
        <w:tc>
          <w:tcPr>
            <w:tcW w:w="1728" w:type="dxa"/>
          </w:tcPr>
          <w:p w14:paraId="65432EC4" w14:textId="77777777" w:rsidR="000F1B53" w:rsidRDefault="000F1B53" w:rsidP="001764B1"/>
        </w:tc>
        <w:tc>
          <w:tcPr>
            <w:tcW w:w="1728" w:type="dxa"/>
          </w:tcPr>
          <w:p w14:paraId="5D65F8C8" w14:textId="77777777" w:rsidR="000F1B53" w:rsidRDefault="000F1B53" w:rsidP="001764B1">
            <w:r>
              <w:t>Reserved word</w:t>
            </w:r>
          </w:p>
        </w:tc>
      </w:tr>
      <w:tr w:rsidR="000F1B53" w14:paraId="61F9769B" w14:textId="77777777" w:rsidTr="001764B1">
        <w:tc>
          <w:tcPr>
            <w:tcW w:w="1728" w:type="dxa"/>
          </w:tcPr>
          <w:p w14:paraId="7C4F214B" w14:textId="77777777" w:rsidR="000F1B53" w:rsidRDefault="000F1B53" w:rsidP="001764B1">
            <w:r>
              <w:t>else</w:t>
            </w:r>
          </w:p>
        </w:tc>
        <w:tc>
          <w:tcPr>
            <w:tcW w:w="1728" w:type="dxa"/>
          </w:tcPr>
          <w:p w14:paraId="02BD392E" w14:textId="77777777" w:rsidR="000F1B53" w:rsidRDefault="000F1B53" w:rsidP="001764B1">
            <w:r>
              <w:t>\</w:t>
            </w:r>
            <w:proofErr w:type="spellStart"/>
            <w:r>
              <w:t>belse</w:t>
            </w:r>
            <w:proofErr w:type="spellEnd"/>
            <w:r>
              <w:t>\b</w:t>
            </w:r>
          </w:p>
        </w:tc>
        <w:tc>
          <w:tcPr>
            <w:tcW w:w="1728" w:type="dxa"/>
          </w:tcPr>
          <w:p w14:paraId="304741A6" w14:textId="77777777" w:rsidR="000F1B53" w:rsidRDefault="000F1B53" w:rsidP="001764B1">
            <w:r>
              <w:t>ELSE</w:t>
            </w:r>
          </w:p>
        </w:tc>
        <w:tc>
          <w:tcPr>
            <w:tcW w:w="1728" w:type="dxa"/>
          </w:tcPr>
          <w:p w14:paraId="38AE5007" w14:textId="77777777" w:rsidR="000F1B53" w:rsidRDefault="000F1B53" w:rsidP="001764B1"/>
        </w:tc>
        <w:tc>
          <w:tcPr>
            <w:tcW w:w="1728" w:type="dxa"/>
          </w:tcPr>
          <w:p w14:paraId="1240FB68" w14:textId="77777777" w:rsidR="000F1B53" w:rsidRDefault="000F1B53" w:rsidP="001764B1">
            <w:r>
              <w:t>Reserved word</w:t>
            </w:r>
          </w:p>
        </w:tc>
      </w:tr>
      <w:tr w:rsidR="000F1B53" w14:paraId="6D66E34A" w14:textId="77777777" w:rsidTr="001764B1">
        <w:tc>
          <w:tcPr>
            <w:tcW w:w="1728" w:type="dxa"/>
          </w:tcPr>
          <w:p w14:paraId="3A48107F" w14:textId="77777777" w:rsidR="000F1B53" w:rsidRDefault="000F1B53" w:rsidP="001764B1">
            <w:r>
              <w:t>while</w:t>
            </w:r>
          </w:p>
        </w:tc>
        <w:tc>
          <w:tcPr>
            <w:tcW w:w="1728" w:type="dxa"/>
          </w:tcPr>
          <w:p w14:paraId="79AD9919" w14:textId="77777777" w:rsidR="000F1B53" w:rsidRDefault="000F1B53" w:rsidP="001764B1">
            <w:r>
              <w:t>\</w:t>
            </w:r>
            <w:proofErr w:type="spellStart"/>
            <w:r>
              <w:t>bwhile</w:t>
            </w:r>
            <w:proofErr w:type="spellEnd"/>
            <w:r>
              <w:t>\b</w:t>
            </w:r>
          </w:p>
        </w:tc>
        <w:tc>
          <w:tcPr>
            <w:tcW w:w="1728" w:type="dxa"/>
          </w:tcPr>
          <w:p w14:paraId="13D7406E" w14:textId="77777777" w:rsidR="000F1B53" w:rsidRDefault="000F1B53" w:rsidP="001764B1">
            <w:r>
              <w:t>WHILE</w:t>
            </w:r>
          </w:p>
        </w:tc>
        <w:tc>
          <w:tcPr>
            <w:tcW w:w="1728" w:type="dxa"/>
          </w:tcPr>
          <w:p w14:paraId="43CF8876" w14:textId="77777777" w:rsidR="000F1B53" w:rsidRDefault="000F1B53" w:rsidP="001764B1"/>
        </w:tc>
        <w:tc>
          <w:tcPr>
            <w:tcW w:w="1728" w:type="dxa"/>
          </w:tcPr>
          <w:p w14:paraId="0BB3022B" w14:textId="77777777" w:rsidR="000F1B53" w:rsidRDefault="000F1B53" w:rsidP="001764B1">
            <w:r>
              <w:t>Reserved word</w:t>
            </w:r>
          </w:p>
        </w:tc>
      </w:tr>
      <w:tr w:rsidR="000F1B53" w14:paraId="30AA2A56" w14:textId="77777777" w:rsidTr="001764B1">
        <w:tc>
          <w:tcPr>
            <w:tcW w:w="1728" w:type="dxa"/>
          </w:tcPr>
          <w:p w14:paraId="1F2A8C84" w14:textId="77777777" w:rsidR="000F1B53" w:rsidRDefault="000F1B53" w:rsidP="001764B1">
            <w:r>
              <w:t>do</w:t>
            </w:r>
          </w:p>
        </w:tc>
        <w:tc>
          <w:tcPr>
            <w:tcW w:w="1728" w:type="dxa"/>
          </w:tcPr>
          <w:p w14:paraId="3E5D5661" w14:textId="77777777" w:rsidR="000F1B53" w:rsidRDefault="000F1B53" w:rsidP="001764B1">
            <w:r>
              <w:t>\</w:t>
            </w:r>
            <w:proofErr w:type="spellStart"/>
            <w:r>
              <w:t>bdo</w:t>
            </w:r>
            <w:proofErr w:type="spellEnd"/>
            <w:r>
              <w:t>\b</w:t>
            </w:r>
          </w:p>
        </w:tc>
        <w:tc>
          <w:tcPr>
            <w:tcW w:w="1728" w:type="dxa"/>
          </w:tcPr>
          <w:p w14:paraId="1DC7AA72" w14:textId="77777777" w:rsidR="000F1B53" w:rsidRDefault="000F1B53" w:rsidP="001764B1">
            <w:r>
              <w:t>DO</w:t>
            </w:r>
          </w:p>
        </w:tc>
        <w:tc>
          <w:tcPr>
            <w:tcW w:w="1728" w:type="dxa"/>
          </w:tcPr>
          <w:p w14:paraId="0FE29DC6" w14:textId="77777777" w:rsidR="000F1B53" w:rsidRDefault="000F1B53" w:rsidP="001764B1"/>
        </w:tc>
        <w:tc>
          <w:tcPr>
            <w:tcW w:w="1728" w:type="dxa"/>
          </w:tcPr>
          <w:p w14:paraId="03CB7DEA" w14:textId="77777777" w:rsidR="000F1B53" w:rsidRDefault="000F1B53" w:rsidP="001764B1">
            <w:r>
              <w:t>Reserved word</w:t>
            </w:r>
          </w:p>
        </w:tc>
      </w:tr>
      <w:tr w:rsidR="000F1B53" w14:paraId="716D92BC" w14:textId="77777777" w:rsidTr="001764B1">
        <w:tc>
          <w:tcPr>
            <w:tcW w:w="1728" w:type="dxa"/>
          </w:tcPr>
          <w:p w14:paraId="0B270527" w14:textId="77777777" w:rsidR="000F1B53" w:rsidRDefault="000F1B53" w:rsidP="001764B1">
            <w:r>
              <w:t>print</w:t>
            </w:r>
          </w:p>
        </w:tc>
        <w:tc>
          <w:tcPr>
            <w:tcW w:w="1728" w:type="dxa"/>
          </w:tcPr>
          <w:p w14:paraId="72FD6FD3" w14:textId="77777777" w:rsidR="000F1B53" w:rsidRDefault="000F1B53" w:rsidP="001764B1">
            <w:r>
              <w:t>\</w:t>
            </w:r>
            <w:proofErr w:type="spellStart"/>
            <w:r>
              <w:t>bprint</w:t>
            </w:r>
            <w:proofErr w:type="spellEnd"/>
            <w:r>
              <w:t>\b</w:t>
            </w:r>
          </w:p>
        </w:tc>
        <w:tc>
          <w:tcPr>
            <w:tcW w:w="1728" w:type="dxa"/>
          </w:tcPr>
          <w:p w14:paraId="7FB7D681" w14:textId="77777777" w:rsidR="000F1B53" w:rsidRDefault="000F1B53" w:rsidP="001764B1">
            <w:r>
              <w:t>PRINT</w:t>
            </w:r>
          </w:p>
        </w:tc>
        <w:tc>
          <w:tcPr>
            <w:tcW w:w="1728" w:type="dxa"/>
          </w:tcPr>
          <w:p w14:paraId="4AACFF6F" w14:textId="77777777" w:rsidR="000F1B53" w:rsidRDefault="000F1B53" w:rsidP="001764B1"/>
        </w:tc>
        <w:tc>
          <w:tcPr>
            <w:tcW w:w="1728" w:type="dxa"/>
          </w:tcPr>
          <w:p w14:paraId="69D026CE" w14:textId="77777777" w:rsidR="000F1B53" w:rsidRDefault="000F1B53" w:rsidP="001764B1">
            <w:r>
              <w:t>Reserved word</w:t>
            </w:r>
          </w:p>
        </w:tc>
      </w:tr>
      <w:tr w:rsidR="000F1B53" w14:paraId="7F806F60" w14:textId="77777777" w:rsidTr="001764B1">
        <w:tc>
          <w:tcPr>
            <w:tcW w:w="1728" w:type="dxa"/>
          </w:tcPr>
          <w:p w14:paraId="13A337B3" w14:textId="77777777" w:rsidR="000F1B53" w:rsidRDefault="000F1B53" w:rsidP="001764B1">
            <w:r>
              <w:t>break</w:t>
            </w:r>
          </w:p>
        </w:tc>
        <w:tc>
          <w:tcPr>
            <w:tcW w:w="1728" w:type="dxa"/>
          </w:tcPr>
          <w:p w14:paraId="779C9C2D" w14:textId="77777777" w:rsidR="000F1B53" w:rsidRDefault="000F1B53" w:rsidP="001764B1">
            <w:r>
              <w:t>\</w:t>
            </w:r>
            <w:proofErr w:type="spellStart"/>
            <w:r>
              <w:t>bbreak</w:t>
            </w:r>
            <w:proofErr w:type="spellEnd"/>
            <w:r>
              <w:t>\b</w:t>
            </w:r>
          </w:p>
        </w:tc>
        <w:tc>
          <w:tcPr>
            <w:tcW w:w="1728" w:type="dxa"/>
          </w:tcPr>
          <w:p w14:paraId="4E20557F" w14:textId="77777777" w:rsidR="000F1B53" w:rsidRDefault="000F1B53" w:rsidP="001764B1">
            <w:r>
              <w:t>BREAK</w:t>
            </w:r>
          </w:p>
        </w:tc>
        <w:tc>
          <w:tcPr>
            <w:tcW w:w="1728" w:type="dxa"/>
          </w:tcPr>
          <w:p w14:paraId="497CB93C" w14:textId="77777777" w:rsidR="000F1B53" w:rsidRDefault="000F1B53" w:rsidP="001764B1"/>
        </w:tc>
        <w:tc>
          <w:tcPr>
            <w:tcW w:w="1728" w:type="dxa"/>
          </w:tcPr>
          <w:p w14:paraId="50DB134E" w14:textId="77777777" w:rsidR="000F1B53" w:rsidRDefault="000F1B53" w:rsidP="001764B1">
            <w:r>
              <w:t>Reserved word</w:t>
            </w:r>
          </w:p>
        </w:tc>
      </w:tr>
      <w:tr w:rsidR="000F1B53" w14:paraId="1D0DF223" w14:textId="77777777" w:rsidTr="001764B1">
        <w:tc>
          <w:tcPr>
            <w:tcW w:w="1728" w:type="dxa"/>
          </w:tcPr>
          <w:p w14:paraId="7D3DA01F" w14:textId="77777777" w:rsidR="000F1B53" w:rsidRDefault="000F1B53" w:rsidP="001764B1">
            <w:r>
              <w:t>world</w:t>
            </w:r>
          </w:p>
        </w:tc>
        <w:tc>
          <w:tcPr>
            <w:tcW w:w="1728" w:type="dxa"/>
          </w:tcPr>
          <w:p w14:paraId="4034B4D5" w14:textId="77777777" w:rsidR="000F1B53" w:rsidRDefault="000F1B53" w:rsidP="001764B1">
            <w:r>
              <w:t>\</w:t>
            </w:r>
            <w:proofErr w:type="spellStart"/>
            <w:r>
              <w:t>bworld</w:t>
            </w:r>
            <w:proofErr w:type="spellEnd"/>
            <w:r>
              <w:t>\b</w:t>
            </w:r>
          </w:p>
        </w:tc>
        <w:tc>
          <w:tcPr>
            <w:tcW w:w="1728" w:type="dxa"/>
          </w:tcPr>
          <w:p w14:paraId="410A14B0" w14:textId="77777777" w:rsidR="000F1B53" w:rsidRDefault="000F1B53" w:rsidP="001764B1">
            <w:r>
              <w:t>WORLD</w:t>
            </w:r>
          </w:p>
        </w:tc>
        <w:tc>
          <w:tcPr>
            <w:tcW w:w="1728" w:type="dxa"/>
          </w:tcPr>
          <w:p w14:paraId="3AC87E74" w14:textId="77777777" w:rsidR="000F1B53" w:rsidRDefault="000F1B53" w:rsidP="001764B1"/>
        </w:tc>
        <w:tc>
          <w:tcPr>
            <w:tcW w:w="1728" w:type="dxa"/>
          </w:tcPr>
          <w:p w14:paraId="38A7EBCD" w14:textId="77777777" w:rsidR="000F1B53" w:rsidRDefault="000F1B53" w:rsidP="001764B1">
            <w:r>
              <w:t>Reserved singleton</w:t>
            </w:r>
          </w:p>
        </w:tc>
      </w:tr>
      <w:tr w:rsidR="000F1B53" w14:paraId="3EB4DAC2" w14:textId="77777777" w:rsidTr="001764B1">
        <w:tc>
          <w:tcPr>
            <w:tcW w:w="1728" w:type="dxa"/>
          </w:tcPr>
          <w:p w14:paraId="3B0EFA50" w14:textId="77777777" w:rsidR="000F1B53" w:rsidRDefault="000F1B53" w:rsidP="001764B1">
            <w:r>
              <w:t>agent</w:t>
            </w:r>
          </w:p>
        </w:tc>
        <w:tc>
          <w:tcPr>
            <w:tcW w:w="1728" w:type="dxa"/>
          </w:tcPr>
          <w:p w14:paraId="48A5A17C" w14:textId="77777777" w:rsidR="000F1B53" w:rsidRDefault="000F1B53" w:rsidP="001764B1">
            <w:r>
              <w:t>\</w:t>
            </w:r>
            <w:proofErr w:type="spellStart"/>
            <w:r>
              <w:t>bagent</w:t>
            </w:r>
            <w:proofErr w:type="spellEnd"/>
            <w:r>
              <w:t>\b</w:t>
            </w:r>
          </w:p>
        </w:tc>
        <w:tc>
          <w:tcPr>
            <w:tcW w:w="1728" w:type="dxa"/>
          </w:tcPr>
          <w:p w14:paraId="1530E465" w14:textId="77777777" w:rsidR="000F1B53" w:rsidRDefault="000F1B53" w:rsidP="001764B1">
            <w:r>
              <w:t>AGENT</w:t>
            </w:r>
          </w:p>
        </w:tc>
        <w:tc>
          <w:tcPr>
            <w:tcW w:w="1728" w:type="dxa"/>
          </w:tcPr>
          <w:p w14:paraId="0FB6C213" w14:textId="77777777" w:rsidR="000F1B53" w:rsidRDefault="000F1B53" w:rsidP="001764B1"/>
        </w:tc>
        <w:tc>
          <w:tcPr>
            <w:tcW w:w="1728" w:type="dxa"/>
          </w:tcPr>
          <w:p w14:paraId="713FFC09" w14:textId="77777777" w:rsidR="000F1B53" w:rsidRDefault="000F1B53" w:rsidP="001764B1">
            <w:r>
              <w:t>Reserved singleton</w:t>
            </w:r>
          </w:p>
        </w:tc>
      </w:tr>
      <w:tr w:rsidR="000F1B53" w14:paraId="29356AFA" w14:textId="77777777" w:rsidTr="001764B1">
        <w:tc>
          <w:tcPr>
            <w:tcW w:w="1728" w:type="dxa"/>
          </w:tcPr>
          <w:p w14:paraId="3B391720" w14:textId="77777777" w:rsidR="000F1B53" w:rsidRDefault="000F1B53" w:rsidP="001764B1">
            <w:r>
              <w:t>N</w:t>
            </w:r>
          </w:p>
        </w:tc>
        <w:tc>
          <w:tcPr>
            <w:tcW w:w="1728" w:type="dxa"/>
          </w:tcPr>
          <w:p w14:paraId="1838E784" w14:textId="77777777" w:rsidR="000F1B53" w:rsidRDefault="000F1B53" w:rsidP="001764B1">
            <w:r>
              <w:t>\</w:t>
            </w:r>
            <w:proofErr w:type="spellStart"/>
            <w:r>
              <w:t>bN</w:t>
            </w:r>
            <w:proofErr w:type="spellEnd"/>
            <w:r>
              <w:t>\b</w:t>
            </w:r>
          </w:p>
        </w:tc>
        <w:tc>
          <w:tcPr>
            <w:tcW w:w="1728" w:type="dxa"/>
          </w:tcPr>
          <w:p w14:paraId="5A1671F7" w14:textId="77777777" w:rsidR="000F1B53" w:rsidRDefault="000F1B53" w:rsidP="001764B1">
            <w:r>
              <w:t>DIR</w:t>
            </w:r>
          </w:p>
        </w:tc>
        <w:tc>
          <w:tcPr>
            <w:tcW w:w="1728" w:type="dxa"/>
          </w:tcPr>
          <w:p w14:paraId="2A1F07B8" w14:textId="77777777" w:rsidR="000F1B53" w:rsidRDefault="000F1B53" w:rsidP="001764B1">
            <w:r>
              <w:t>N</w:t>
            </w:r>
          </w:p>
        </w:tc>
        <w:tc>
          <w:tcPr>
            <w:tcW w:w="1728" w:type="dxa"/>
          </w:tcPr>
          <w:p w14:paraId="0377E268" w14:textId="77777777" w:rsidR="000F1B53" w:rsidRDefault="000F1B53" w:rsidP="001764B1">
            <w:r>
              <w:t>Cardinal direction literal</w:t>
            </w:r>
          </w:p>
        </w:tc>
      </w:tr>
      <w:tr w:rsidR="000F1B53" w14:paraId="2967F2E0" w14:textId="77777777" w:rsidTr="001764B1">
        <w:tc>
          <w:tcPr>
            <w:tcW w:w="1728" w:type="dxa"/>
          </w:tcPr>
          <w:p w14:paraId="0155BF55" w14:textId="77777777" w:rsidR="000F1B53" w:rsidRDefault="000F1B53" w:rsidP="001764B1">
            <w:r>
              <w:t>E</w:t>
            </w:r>
          </w:p>
        </w:tc>
        <w:tc>
          <w:tcPr>
            <w:tcW w:w="1728" w:type="dxa"/>
          </w:tcPr>
          <w:p w14:paraId="5199D06F" w14:textId="77777777" w:rsidR="000F1B53" w:rsidRDefault="000F1B53" w:rsidP="001764B1">
            <w:r>
              <w:t>\</w:t>
            </w:r>
            <w:proofErr w:type="spellStart"/>
            <w:r>
              <w:t>bE</w:t>
            </w:r>
            <w:proofErr w:type="spellEnd"/>
            <w:r>
              <w:t>\b</w:t>
            </w:r>
          </w:p>
        </w:tc>
        <w:tc>
          <w:tcPr>
            <w:tcW w:w="1728" w:type="dxa"/>
          </w:tcPr>
          <w:p w14:paraId="14DE00C7" w14:textId="77777777" w:rsidR="000F1B53" w:rsidRDefault="000F1B53" w:rsidP="001764B1">
            <w:r>
              <w:t>DIR</w:t>
            </w:r>
          </w:p>
        </w:tc>
        <w:tc>
          <w:tcPr>
            <w:tcW w:w="1728" w:type="dxa"/>
          </w:tcPr>
          <w:p w14:paraId="23D0980E" w14:textId="77777777" w:rsidR="000F1B53" w:rsidRDefault="000F1B53" w:rsidP="001764B1">
            <w:r>
              <w:t>E</w:t>
            </w:r>
          </w:p>
        </w:tc>
        <w:tc>
          <w:tcPr>
            <w:tcW w:w="1728" w:type="dxa"/>
          </w:tcPr>
          <w:p w14:paraId="146608B0" w14:textId="77777777" w:rsidR="000F1B53" w:rsidRDefault="000F1B53" w:rsidP="001764B1">
            <w:r>
              <w:t>Cardinal direction literal</w:t>
            </w:r>
          </w:p>
        </w:tc>
      </w:tr>
      <w:tr w:rsidR="000F1B53" w14:paraId="7A1523FC" w14:textId="77777777" w:rsidTr="001764B1">
        <w:tc>
          <w:tcPr>
            <w:tcW w:w="1728" w:type="dxa"/>
          </w:tcPr>
          <w:p w14:paraId="13DD31ED" w14:textId="77777777" w:rsidR="000F1B53" w:rsidRDefault="000F1B53" w:rsidP="001764B1">
            <w:r>
              <w:t>S</w:t>
            </w:r>
          </w:p>
        </w:tc>
        <w:tc>
          <w:tcPr>
            <w:tcW w:w="1728" w:type="dxa"/>
          </w:tcPr>
          <w:p w14:paraId="27D10D91" w14:textId="77777777" w:rsidR="000F1B53" w:rsidRDefault="000F1B53" w:rsidP="001764B1">
            <w:r>
              <w:t>\</w:t>
            </w:r>
            <w:proofErr w:type="spellStart"/>
            <w:r>
              <w:t>bS</w:t>
            </w:r>
            <w:proofErr w:type="spellEnd"/>
            <w:r>
              <w:t>\b</w:t>
            </w:r>
          </w:p>
        </w:tc>
        <w:tc>
          <w:tcPr>
            <w:tcW w:w="1728" w:type="dxa"/>
          </w:tcPr>
          <w:p w14:paraId="1A023D8F" w14:textId="77777777" w:rsidR="000F1B53" w:rsidRDefault="000F1B53" w:rsidP="001764B1">
            <w:r>
              <w:t>DIR</w:t>
            </w:r>
          </w:p>
        </w:tc>
        <w:tc>
          <w:tcPr>
            <w:tcW w:w="1728" w:type="dxa"/>
          </w:tcPr>
          <w:p w14:paraId="63004E2B" w14:textId="77777777" w:rsidR="000F1B53" w:rsidRDefault="000F1B53" w:rsidP="001764B1">
            <w:r>
              <w:t>S</w:t>
            </w:r>
          </w:p>
        </w:tc>
        <w:tc>
          <w:tcPr>
            <w:tcW w:w="1728" w:type="dxa"/>
          </w:tcPr>
          <w:p w14:paraId="1DC3C2CE" w14:textId="77777777" w:rsidR="000F1B53" w:rsidRDefault="000F1B53" w:rsidP="001764B1">
            <w:r>
              <w:t>Cardinal direction literal</w:t>
            </w:r>
          </w:p>
        </w:tc>
      </w:tr>
      <w:tr w:rsidR="000F1B53" w14:paraId="450F6CDE" w14:textId="77777777" w:rsidTr="001764B1">
        <w:tc>
          <w:tcPr>
            <w:tcW w:w="1728" w:type="dxa"/>
          </w:tcPr>
          <w:p w14:paraId="181281DF" w14:textId="77777777" w:rsidR="000F1B53" w:rsidRDefault="000F1B53" w:rsidP="001764B1">
            <w:r>
              <w:t>W</w:t>
            </w:r>
          </w:p>
        </w:tc>
        <w:tc>
          <w:tcPr>
            <w:tcW w:w="1728" w:type="dxa"/>
          </w:tcPr>
          <w:p w14:paraId="190CFD23" w14:textId="77777777" w:rsidR="000F1B53" w:rsidRDefault="000F1B53" w:rsidP="001764B1">
            <w:r>
              <w:t>\</w:t>
            </w:r>
            <w:proofErr w:type="spellStart"/>
            <w:r>
              <w:t>bW</w:t>
            </w:r>
            <w:proofErr w:type="spellEnd"/>
            <w:r>
              <w:t>\b</w:t>
            </w:r>
          </w:p>
        </w:tc>
        <w:tc>
          <w:tcPr>
            <w:tcW w:w="1728" w:type="dxa"/>
          </w:tcPr>
          <w:p w14:paraId="2257F93D" w14:textId="77777777" w:rsidR="000F1B53" w:rsidRDefault="000F1B53" w:rsidP="001764B1">
            <w:r>
              <w:t>DIR</w:t>
            </w:r>
          </w:p>
        </w:tc>
        <w:tc>
          <w:tcPr>
            <w:tcW w:w="1728" w:type="dxa"/>
          </w:tcPr>
          <w:p w14:paraId="2401649D" w14:textId="77777777" w:rsidR="000F1B53" w:rsidRDefault="000F1B53" w:rsidP="001764B1">
            <w:r>
              <w:t>W</w:t>
            </w:r>
          </w:p>
        </w:tc>
        <w:tc>
          <w:tcPr>
            <w:tcW w:w="1728" w:type="dxa"/>
          </w:tcPr>
          <w:p w14:paraId="647DB180" w14:textId="77777777" w:rsidR="000F1B53" w:rsidRDefault="000F1B53" w:rsidP="001764B1">
            <w:r>
              <w:t>Cardinal direction literal</w:t>
            </w:r>
          </w:p>
        </w:tc>
      </w:tr>
      <w:tr w:rsidR="000F1B53" w14:paraId="080E86BF" w14:textId="77777777" w:rsidTr="001764B1">
        <w:tc>
          <w:tcPr>
            <w:tcW w:w="1728" w:type="dxa"/>
          </w:tcPr>
          <w:p w14:paraId="7BD053AA" w14:textId="77777777" w:rsidR="000F1B53" w:rsidRDefault="000F1B53" w:rsidP="001764B1">
            <w:r>
              <w:t>==</w:t>
            </w:r>
          </w:p>
        </w:tc>
        <w:tc>
          <w:tcPr>
            <w:tcW w:w="1728" w:type="dxa"/>
          </w:tcPr>
          <w:p w14:paraId="0226AADB" w14:textId="77777777" w:rsidR="000F1B53" w:rsidRDefault="000F1B53" w:rsidP="001764B1">
            <w:r>
              <w:t>==</w:t>
            </w:r>
          </w:p>
        </w:tc>
        <w:tc>
          <w:tcPr>
            <w:tcW w:w="1728" w:type="dxa"/>
          </w:tcPr>
          <w:p w14:paraId="20753E0C" w14:textId="77777777" w:rsidR="000F1B53" w:rsidRDefault="000F1B53" w:rsidP="001764B1">
            <w:r>
              <w:t>EQ</w:t>
            </w:r>
          </w:p>
        </w:tc>
        <w:tc>
          <w:tcPr>
            <w:tcW w:w="1728" w:type="dxa"/>
          </w:tcPr>
          <w:p w14:paraId="4CDA0576" w14:textId="77777777" w:rsidR="000F1B53" w:rsidRDefault="000F1B53" w:rsidP="001764B1"/>
        </w:tc>
        <w:tc>
          <w:tcPr>
            <w:tcW w:w="1728" w:type="dxa"/>
          </w:tcPr>
          <w:p w14:paraId="63106C10" w14:textId="77777777" w:rsidR="000F1B53" w:rsidRDefault="000F1B53" w:rsidP="001764B1">
            <w:r>
              <w:t>Equality</w:t>
            </w:r>
          </w:p>
        </w:tc>
      </w:tr>
      <w:tr w:rsidR="000F1B53" w14:paraId="3379C249" w14:textId="77777777" w:rsidTr="001764B1">
        <w:tc>
          <w:tcPr>
            <w:tcW w:w="1728" w:type="dxa"/>
          </w:tcPr>
          <w:p w14:paraId="3053F433" w14:textId="77777777" w:rsidR="000F1B53" w:rsidRDefault="000F1B53" w:rsidP="001764B1">
            <w:r>
              <w:t>!=</w:t>
            </w:r>
          </w:p>
        </w:tc>
        <w:tc>
          <w:tcPr>
            <w:tcW w:w="1728" w:type="dxa"/>
          </w:tcPr>
          <w:p w14:paraId="1FCC25D1" w14:textId="77777777" w:rsidR="000F1B53" w:rsidRDefault="000F1B53" w:rsidP="001764B1">
            <w:r>
              <w:t>!=</w:t>
            </w:r>
          </w:p>
        </w:tc>
        <w:tc>
          <w:tcPr>
            <w:tcW w:w="1728" w:type="dxa"/>
          </w:tcPr>
          <w:p w14:paraId="75D37BDE" w14:textId="77777777" w:rsidR="000F1B53" w:rsidRDefault="000F1B53" w:rsidP="001764B1">
            <w:r>
              <w:t>NEQ</w:t>
            </w:r>
          </w:p>
        </w:tc>
        <w:tc>
          <w:tcPr>
            <w:tcW w:w="1728" w:type="dxa"/>
          </w:tcPr>
          <w:p w14:paraId="4D43F5A6" w14:textId="77777777" w:rsidR="000F1B53" w:rsidRDefault="000F1B53" w:rsidP="001764B1"/>
        </w:tc>
        <w:tc>
          <w:tcPr>
            <w:tcW w:w="1728" w:type="dxa"/>
          </w:tcPr>
          <w:p w14:paraId="4333C0D7" w14:textId="77777777" w:rsidR="000F1B53" w:rsidRDefault="000F1B53" w:rsidP="001764B1">
            <w:r>
              <w:t>Inequality</w:t>
            </w:r>
          </w:p>
        </w:tc>
      </w:tr>
      <w:tr w:rsidR="000F1B53" w14:paraId="1C164899" w14:textId="77777777" w:rsidTr="001764B1">
        <w:tc>
          <w:tcPr>
            <w:tcW w:w="1728" w:type="dxa"/>
          </w:tcPr>
          <w:p w14:paraId="611F3D9D" w14:textId="77777777" w:rsidR="000F1B53" w:rsidRDefault="000F1B53" w:rsidP="001764B1">
            <w:r>
              <w:t>&lt;=</w:t>
            </w:r>
          </w:p>
        </w:tc>
        <w:tc>
          <w:tcPr>
            <w:tcW w:w="1728" w:type="dxa"/>
          </w:tcPr>
          <w:p w14:paraId="068B9ABD" w14:textId="77777777" w:rsidR="000F1B53" w:rsidRDefault="000F1B53" w:rsidP="001764B1">
            <w:r>
              <w:t>&lt;=</w:t>
            </w:r>
          </w:p>
        </w:tc>
        <w:tc>
          <w:tcPr>
            <w:tcW w:w="1728" w:type="dxa"/>
          </w:tcPr>
          <w:p w14:paraId="34BBEAF3" w14:textId="77777777" w:rsidR="000F1B53" w:rsidRDefault="000F1B53" w:rsidP="001764B1">
            <w:r>
              <w:t>LE</w:t>
            </w:r>
          </w:p>
        </w:tc>
        <w:tc>
          <w:tcPr>
            <w:tcW w:w="1728" w:type="dxa"/>
          </w:tcPr>
          <w:p w14:paraId="28313F26" w14:textId="77777777" w:rsidR="000F1B53" w:rsidRDefault="000F1B53" w:rsidP="001764B1"/>
        </w:tc>
        <w:tc>
          <w:tcPr>
            <w:tcW w:w="1728" w:type="dxa"/>
          </w:tcPr>
          <w:p w14:paraId="04506A9A" w14:textId="77777777" w:rsidR="000F1B53" w:rsidRDefault="000F1B53" w:rsidP="001764B1">
            <w:r>
              <w:t>Less-or-equal</w:t>
            </w:r>
          </w:p>
        </w:tc>
      </w:tr>
      <w:tr w:rsidR="000F1B53" w14:paraId="5F261BFC" w14:textId="77777777" w:rsidTr="001764B1">
        <w:tc>
          <w:tcPr>
            <w:tcW w:w="1728" w:type="dxa"/>
          </w:tcPr>
          <w:p w14:paraId="1DEBE755" w14:textId="77777777" w:rsidR="000F1B53" w:rsidRDefault="000F1B53" w:rsidP="001764B1">
            <w:r>
              <w:t>&gt;=</w:t>
            </w:r>
          </w:p>
        </w:tc>
        <w:tc>
          <w:tcPr>
            <w:tcW w:w="1728" w:type="dxa"/>
          </w:tcPr>
          <w:p w14:paraId="7E1661DF" w14:textId="77777777" w:rsidR="000F1B53" w:rsidRDefault="000F1B53" w:rsidP="001764B1">
            <w:r>
              <w:t>&gt;=</w:t>
            </w:r>
          </w:p>
        </w:tc>
        <w:tc>
          <w:tcPr>
            <w:tcW w:w="1728" w:type="dxa"/>
          </w:tcPr>
          <w:p w14:paraId="3BB5987B" w14:textId="77777777" w:rsidR="000F1B53" w:rsidRDefault="000F1B53" w:rsidP="001764B1">
            <w:r>
              <w:t>GE</w:t>
            </w:r>
          </w:p>
        </w:tc>
        <w:tc>
          <w:tcPr>
            <w:tcW w:w="1728" w:type="dxa"/>
          </w:tcPr>
          <w:p w14:paraId="40A772E3" w14:textId="77777777" w:rsidR="000F1B53" w:rsidRDefault="000F1B53" w:rsidP="001764B1"/>
        </w:tc>
        <w:tc>
          <w:tcPr>
            <w:tcW w:w="1728" w:type="dxa"/>
          </w:tcPr>
          <w:p w14:paraId="72EF3DE3" w14:textId="77777777" w:rsidR="000F1B53" w:rsidRDefault="000F1B53" w:rsidP="001764B1">
            <w:r>
              <w:t>Greater-or-equal</w:t>
            </w:r>
          </w:p>
        </w:tc>
      </w:tr>
      <w:tr w:rsidR="000F1B53" w14:paraId="390AF64A" w14:textId="77777777" w:rsidTr="001764B1">
        <w:tc>
          <w:tcPr>
            <w:tcW w:w="1728" w:type="dxa"/>
          </w:tcPr>
          <w:p w14:paraId="540C6963" w14:textId="77777777" w:rsidR="000F1B53" w:rsidRDefault="000F1B53" w:rsidP="001764B1">
            <w:r>
              <w:t>&amp;&amp;</w:t>
            </w:r>
          </w:p>
        </w:tc>
        <w:tc>
          <w:tcPr>
            <w:tcW w:w="1728" w:type="dxa"/>
          </w:tcPr>
          <w:p w14:paraId="7B33E8CE" w14:textId="77777777" w:rsidR="000F1B53" w:rsidRDefault="000F1B53" w:rsidP="001764B1">
            <w:r>
              <w:t>&amp;&amp;</w:t>
            </w:r>
          </w:p>
        </w:tc>
        <w:tc>
          <w:tcPr>
            <w:tcW w:w="1728" w:type="dxa"/>
          </w:tcPr>
          <w:p w14:paraId="117731FB" w14:textId="77777777" w:rsidR="000F1B53" w:rsidRDefault="000F1B53" w:rsidP="001764B1">
            <w:r>
              <w:t>AND</w:t>
            </w:r>
          </w:p>
        </w:tc>
        <w:tc>
          <w:tcPr>
            <w:tcW w:w="1728" w:type="dxa"/>
          </w:tcPr>
          <w:p w14:paraId="24C52980" w14:textId="77777777" w:rsidR="000F1B53" w:rsidRDefault="000F1B53" w:rsidP="001764B1"/>
        </w:tc>
        <w:tc>
          <w:tcPr>
            <w:tcW w:w="1728" w:type="dxa"/>
          </w:tcPr>
          <w:p w14:paraId="3AD5D9A2" w14:textId="77777777" w:rsidR="000F1B53" w:rsidRDefault="000F1B53" w:rsidP="001764B1">
            <w:r>
              <w:t>Logical AND</w:t>
            </w:r>
          </w:p>
        </w:tc>
      </w:tr>
      <w:tr w:rsidR="000F1B53" w14:paraId="20B291DD" w14:textId="77777777" w:rsidTr="001764B1">
        <w:tc>
          <w:tcPr>
            <w:tcW w:w="1728" w:type="dxa"/>
          </w:tcPr>
          <w:p w14:paraId="749757EF" w14:textId="77777777" w:rsidR="000F1B53" w:rsidRDefault="000F1B53" w:rsidP="001764B1">
            <w:r>
              <w:t>||</w:t>
            </w:r>
          </w:p>
        </w:tc>
        <w:tc>
          <w:tcPr>
            <w:tcW w:w="1728" w:type="dxa"/>
          </w:tcPr>
          <w:p w14:paraId="6D1570F8" w14:textId="77777777" w:rsidR="000F1B53" w:rsidRDefault="000F1B53" w:rsidP="001764B1">
            <w:r>
              <w:t>\|\|</w:t>
            </w:r>
          </w:p>
        </w:tc>
        <w:tc>
          <w:tcPr>
            <w:tcW w:w="1728" w:type="dxa"/>
          </w:tcPr>
          <w:p w14:paraId="6A9BD1C1" w14:textId="77777777" w:rsidR="000F1B53" w:rsidRDefault="000F1B53" w:rsidP="001764B1">
            <w:r>
              <w:t>OR</w:t>
            </w:r>
          </w:p>
        </w:tc>
        <w:tc>
          <w:tcPr>
            <w:tcW w:w="1728" w:type="dxa"/>
          </w:tcPr>
          <w:p w14:paraId="76CAB619" w14:textId="77777777" w:rsidR="000F1B53" w:rsidRDefault="000F1B53" w:rsidP="001764B1"/>
        </w:tc>
        <w:tc>
          <w:tcPr>
            <w:tcW w:w="1728" w:type="dxa"/>
          </w:tcPr>
          <w:p w14:paraId="59B8C6E1" w14:textId="77777777" w:rsidR="000F1B53" w:rsidRDefault="000F1B53" w:rsidP="001764B1">
            <w:r>
              <w:t>Logical OR</w:t>
            </w:r>
          </w:p>
        </w:tc>
      </w:tr>
      <w:tr w:rsidR="000F1B53" w14:paraId="5E279D7A" w14:textId="77777777" w:rsidTr="001764B1">
        <w:tc>
          <w:tcPr>
            <w:tcW w:w="1728" w:type="dxa"/>
          </w:tcPr>
          <w:p w14:paraId="7D9282E1" w14:textId="77777777" w:rsidR="000F1B53" w:rsidRDefault="000F1B53" w:rsidP="001764B1">
            <w:r>
              <w:t>=</w:t>
            </w:r>
          </w:p>
        </w:tc>
        <w:tc>
          <w:tcPr>
            <w:tcW w:w="1728" w:type="dxa"/>
          </w:tcPr>
          <w:p w14:paraId="78B3E965" w14:textId="77777777" w:rsidR="000F1B53" w:rsidRDefault="000F1B53" w:rsidP="001764B1">
            <w:r>
              <w:t>=</w:t>
            </w:r>
          </w:p>
        </w:tc>
        <w:tc>
          <w:tcPr>
            <w:tcW w:w="1728" w:type="dxa"/>
          </w:tcPr>
          <w:p w14:paraId="290DCB0B" w14:textId="77777777" w:rsidR="000F1B53" w:rsidRDefault="000F1B53" w:rsidP="001764B1">
            <w:r>
              <w:t>ASSIGN</w:t>
            </w:r>
          </w:p>
        </w:tc>
        <w:tc>
          <w:tcPr>
            <w:tcW w:w="1728" w:type="dxa"/>
          </w:tcPr>
          <w:p w14:paraId="11332882" w14:textId="77777777" w:rsidR="000F1B53" w:rsidRDefault="000F1B53" w:rsidP="001764B1"/>
        </w:tc>
        <w:tc>
          <w:tcPr>
            <w:tcW w:w="1728" w:type="dxa"/>
          </w:tcPr>
          <w:p w14:paraId="72A5CFF3" w14:textId="77777777" w:rsidR="000F1B53" w:rsidRDefault="000F1B53" w:rsidP="001764B1">
            <w:r>
              <w:t>Assignment</w:t>
            </w:r>
          </w:p>
        </w:tc>
      </w:tr>
      <w:tr w:rsidR="000F1B53" w14:paraId="2AF29C2A" w14:textId="77777777" w:rsidTr="001764B1">
        <w:tc>
          <w:tcPr>
            <w:tcW w:w="1728" w:type="dxa"/>
          </w:tcPr>
          <w:p w14:paraId="30D1496E" w14:textId="77777777" w:rsidR="000F1B53" w:rsidRDefault="000F1B53" w:rsidP="001764B1">
            <w:r>
              <w:t>&lt;</w:t>
            </w:r>
          </w:p>
        </w:tc>
        <w:tc>
          <w:tcPr>
            <w:tcW w:w="1728" w:type="dxa"/>
          </w:tcPr>
          <w:p w14:paraId="67FAE151" w14:textId="77777777" w:rsidR="000F1B53" w:rsidRDefault="000F1B53" w:rsidP="001764B1">
            <w:r>
              <w:t>&lt;</w:t>
            </w:r>
          </w:p>
        </w:tc>
        <w:tc>
          <w:tcPr>
            <w:tcW w:w="1728" w:type="dxa"/>
          </w:tcPr>
          <w:p w14:paraId="1EA2D0E5" w14:textId="77777777" w:rsidR="000F1B53" w:rsidRDefault="000F1B53" w:rsidP="001764B1">
            <w:r>
              <w:t>LT</w:t>
            </w:r>
          </w:p>
        </w:tc>
        <w:tc>
          <w:tcPr>
            <w:tcW w:w="1728" w:type="dxa"/>
          </w:tcPr>
          <w:p w14:paraId="6734AD51" w14:textId="77777777" w:rsidR="000F1B53" w:rsidRDefault="000F1B53" w:rsidP="001764B1"/>
        </w:tc>
        <w:tc>
          <w:tcPr>
            <w:tcW w:w="1728" w:type="dxa"/>
          </w:tcPr>
          <w:p w14:paraId="6AE9EB3E" w14:textId="77777777" w:rsidR="000F1B53" w:rsidRDefault="000F1B53" w:rsidP="001764B1">
            <w:r>
              <w:t>Less-than</w:t>
            </w:r>
          </w:p>
        </w:tc>
      </w:tr>
      <w:tr w:rsidR="000F1B53" w14:paraId="691C1B99" w14:textId="77777777" w:rsidTr="001764B1">
        <w:tc>
          <w:tcPr>
            <w:tcW w:w="1728" w:type="dxa"/>
          </w:tcPr>
          <w:p w14:paraId="385DCDA7" w14:textId="77777777" w:rsidR="000F1B53" w:rsidRDefault="000F1B53" w:rsidP="001764B1">
            <w:r>
              <w:t>&gt;</w:t>
            </w:r>
          </w:p>
        </w:tc>
        <w:tc>
          <w:tcPr>
            <w:tcW w:w="1728" w:type="dxa"/>
          </w:tcPr>
          <w:p w14:paraId="01A743B5" w14:textId="77777777" w:rsidR="000F1B53" w:rsidRDefault="000F1B53" w:rsidP="001764B1">
            <w:r>
              <w:t>&gt;</w:t>
            </w:r>
          </w:p>
        </w:tc>
        <w:tc>
          <w:tcPr>
            <w:tcW w:w="1728" w:type="dxa"/>
          </w:tcPr>
          <w:p w14:paraId="08DD2789" w14:textId="77777777" w:rsidR="000F1B53" w:rsidRDefault="000F1B53" w:rsidP="001764B1">
            <w:r>
              <w:t>GT</w:t>
            </w:r>
          </w:p>
        </w:tc>
        <w:tc>
          <w:tcPr>
            <w:tcW w:w="1728" w:type="dxa"/>
          </w:tcPr>
          <w:p w14:paraId="27426FC4" w14:textId="77777777" w:rsidR="000F1B53" w:rsidRDefault="000F1B53" w:rsidP="001764B1"/>
        </w:tc>
        <w:tc>
          <w:tcPr>
            <w:tcW w:w="1728" w:type="dxa"/>
          </w:tcPr>
          <w:p w14:paraId="3AC66BA3" w14:textId="77777777" w:rsidR="000F1B53" w:rsidRDefault="000F1B53" w:rsidP="001764B1">
            <w:r>
              <w:t>Greater-than</w:t>
            </w:r>
          </w:p>
        </w:tc>
      </w:tr>
      <w:tr w:rsidR="000F1B53" w14:paraId="4E288B85" w14:textId="77777777" w:rsidTr="001764B1">
        <w:tc>
          <w:tcPr>
            <w:tcW w:w="1728" w:type="dxa"/>
          </w:tcPr>
          <w:p w14:paraId="765BBAD5" w14:textId="77777777" w:rsidR="000F1B53" w:rsidRDefault="000F1B53" w:rsidP="001764B1">
            <w:r>
              <w:t>+</w:t>
            </w:r>
          </w:p>
        </w:tc>
        <w:tc>
          <w:tcPr>
            <w:tcW w:w="1728" w:type="dxa"/>
          </w:tcPr>
          <w:p w14:paraId="381B800E" w14:textId="77777777" w:rsidR="000F1B53" w:rsidRDefault="000F1B53" w:rsidP="001764B1">
            <w:r>
              <w:t>\+</w:t>
            </w:r>
          </w:p>
        </w:tc>
        <w:tc>
          <w:tcPr>
            <w:tcW w:w="1728" w:type="dxa"/>
          </w:tcPr>
          <w:p w14:paraId="120C6A89" w14:textId="77777777" w:rsidR="000F1B53" w:rsidRDefault="000F1B53" w:rsidP="001764B1">
            <w:r>
              <w:t>PLUS</w:t>
            </w:r>
          </w:p>
        </w:tc>
        <w:tc>
          <w:tcPr>
            <w:tcW w:w="1728" w:type="dxa"/>
          </w:tcPr>
          <w:p w14:paraId="015FCE42" w14:textId="77777777" w:rsidR="000F1B53" w:rsidRDefault="000F1B53" w:rsidP="001764B1"/>
        </w:tc>
        <w:tc>
          <w:tcPr>
            <w:tcW w:w="1728" w:type="dxa"/>
          </w:tcPr>
          <w:p w14:paraId="53786E33" w14:textId="77777777" w:rsidR="000F1B53" w:rsidRDefault="000F1B53" w:rsidP="001764B1">
            <w:r>
              <w:t>Addition / unary plus</w:t>
            </w:r>
          </w:p>
        </w:tc>
      </w:tr>
      <w:tr w:rsidR="000F1B53" w14:paraId="5E52B1D6" w14:textId="77777777" w:rsidTr="001764B1">
        <w:tc>
          <w:tcPr>
            <w:tcW w:w="1728" w:type="dxa"/>
          </w:tcPr>
          <w:p w14:paraId="047D4F54" w14:textId="77777777" w:rsidR="000F1B53" w:rsidRDefault="000F1B53" w:rsidP="001764B1">
            <w:r>
              <w:t>-</w:t>
            </w:r>
          </w:p>
        </w:tc>
        <w:tc>
          <w:tcPr>
            <w:tcW w:w="1728" w:type="dxa"/>
          </w:tcPr>
          <w:p w14:paraId="5658ED1B" w14:textId="77777777" w:rsidR="000F1B53" w:rsidRDefault="000F1B53" w:rsidP="001764B1">
            <w:r>
              <w:t>-</w:t>
            </w:r>
          </w:p>
        </w:tc>
        <w:tc>
          <w:tcPr>
            <w:tcW w:w="1728" w:type="dxa"/>
          </w:tcPr>
          <w:p w14:paraId="2C8D095D" w14:textId="77777777" w:rsidR="000F1B53" w:rsidRDefault="000F1B53" w:rsidP="001764B1">
            <w:r>
              <w:t>MINUS</w:t>
            </w:r>
          </w:p>
        </w:tc>
        <w:tc>
          <w:tcPr>
            <w:tcW w:w="1728" w:type="dxa"/>
          </w:tcPr>
          <w:p w14:paraId="39AD057C" w14:textId="77777777" w:rsidR="000F1B53" w:rsidRDefault="000F1B53" w:rsidP="001764B1"/>
        </w:tc>
        <w:tc>
          <w:tcPr>
            <w:tcW w:w="1728" w:type="dxa"/>
          </w:tcPr>
          <w:p w14:paraId="3DB83193" w14:textId="77777777" w:rsidR="000F1B53" w:rsidRDefault="000F1B53" w:rsidP="001764B1">
            <w:r>
              <w:t>Subtraction / unary minus</w:t>
            </w:r>
          </w:p>
        </w:tc>
      </w:tr>
      <w:tr w:rsidR="000F1B53" w14:paraId="119273B8" w14:textId="77777777" w:rsidTr="001764B1">
        <w:tc>
          <w:tcPr>
            <w:tcW w:w="1728" w:type="dxa"/>
          </w:tcPr>
          <w:p w14:paraId="257D4BFD" w14:textId="77777777" w:rsidR="000F1B53" w:rsidRDefault="000F1B53" w:rsidP="001764B1">
            <w:r>
              <w:t>*</w:t>
            </w:r>
          </w:p>
        </w:tc>
        <w:tc>
          <w:tcPr>
            <w:tcW w:w="1728" w:type="dxa"/>
          </w:tcPr>
          <w:p w14:paraId="52D8FC4E" w14:textId="77777777" w:rsidR="000F1B53" w:rsidRDefault="000F1B53" w:rsidP="001764B1">
            <w:r>
              <w:t>\*</w:t>
            </w:r>
          </w:p>
        </w:tc>
        <w:tc>
          <w:tcPr>
            <w:tcW w:w="1728" w:type="dxa"/>
          </w:tcPr>
          <w:p w14:paraId="69541C8B" w14:textId="77777777" w:rsidR="000F1B53" w:rsidRDefault="000F1B53" w:rsidP="001764B1">
            <w:r>
              <w:t>STAR</w:t>
            </w:r>
          </w:p>
        </w:tc>
        <w:tc>
          <w:tcPr>
            <w:tcW w:w="1728" w:type="dxa"/>
          </w:tcPr>
          <w:p w14:paraId="5AD7E307" w14:textId="77777777" w:rsidR="000F1B53" w:rsidRDefault="000F1B53" w:rsidP="001764B1"/>
        </w:tc>
        <w:tc>
          <w:tcPr>
            <w:tcW w:w="1728" w:type="dxa"/>
          </w:tcPr>
          <w:p w14:paraId="272D57EA" w14:textId="77777777" w:rsidR="000F1B53" w:rsidRDefault="000F1B53" w:rsidP="001764B1">
            <w:r>
              <w:t>Multiplication</w:t>
            </w:r>
          </w:p>
        </w:tc>
      </w:tr>
      <w:tr w:rsidR="000F1B53" w14:paraId="0C01C510" w14:textId="77777777" w:rsidTr="001764B1">
        <w:tc>
          <w:tcPr>
            <w:tcW w:w="1728" w:type="dxa"/>
          </w:tcPr>
          <w:p w14:paraId="3A6E06CD" w14:textId="77777777" w:rsidR="000F1B53" w:rsidRDefault="000F1B53" w:rsidP="001764B1">
            <w:r>
              <w:t>/</w:t>
            </w:r>
          </w:p>
        </w:tc>
        <w:tc>
          <w:tcPr>
            <w:tcW w:w="1728" w:type="dxa"/>
          </w:tcPr>
          <w:p w14:paraId="2A07BFB7" w14:textId="77777777" w:rsidR="000F1B53" w:rsidRDefault="000F1B53" w:rsidP="001764B1">
            <w:r>
              <w:t>/</w:t>
            </w:r>
          </w:p>
        </w:tc>
        <w:tc>
          <w:tcPr>
            <w:tcW w:w="1728" w:type="dxa"/>
          </w:tcPr>
          <w:p w14:paraId="06528FC6" w14:textId="77777777" w:rsidR="000F1B53" w:rsidRDefault="000F1B53" w:rsidP="001764B1">
            <w:r>
              <w:t>SLASH</w:t>
            </w:r>
          </w:p>
        </w:tc>
        <w:tc>
          <w:tcPr>
            <w:tcW w:w="1728" w:type="dxa"/>
          </w:tcPr>
          <w:p w14:paraId="28624C90" w14:textId="77777777" w:rsidR="000F1B53" w:rsidRDefault="000F1B53" w:rsidP="001764B1"/>
        </w:tc>
        <w:tc>
          <w:tcPr>
            <w:tcW w:w="1728" w:type="dxa"/>
          </w:tcPr>
          <w:p w14:paraId="5E1FFB8A" w14:textId="77777777" w:rsidR="000F1B53" w:rsidRDefault="000F1B53" w:rsidP="001764B1">
            <w:r>
              <w:t>Division</w:t>
            </w:r>
          </w:p>
        </w:tc>
      </w:tr>
      <w:tr w:rsidR="000F1B53" w14:paraId="1B42539A" w14:textId="77777777" w:rsidTr="001764B1">
        <w:tc>
          <w:tcPr>
            <w:tcW w:w="1728" w:type="dxa"/>
          </w:tcPr>
          <w:p w14:paraId="3AF1A7D1" w14:textId="77777777" w:rsidR="000F1B53" w:rsidRDefault="000F1B53" w:rsidP="001764B1">
            <w:r>
              <w:t>!</w:t>
            </w:r>
          </w:p>
        </w:tc>
        <w:tc>
          <w:tcPr>
            <w:tcW w:w="1728" w:type="dxa"/>
          </w:tcPr>
          <w:p w14:paraId="63BFCED2" w14:textId="77777777" w:rsidR="000F1B53" w:rsidRDefault="000F1B53" w:rsidP="001764B1">
            <w:r>
              <w:t>!</w:t>
            </w:r>
          </w:p>
        </w:tc>
        <w:tc>
          <w:tcPr>
            <w:tcW w:w="1728" w:type="dxa"/>
          </w:tcPr>
          <w:p w14:paraId="506E3C95" w14:textId="77777777" w:rsidR="000F1B53" w:rsidRDefault="000F1B53" w:rsidP="001764B1">
            <w:r>
              <w:t>NOT</w:t>
            </w:r>
          </w:p>
        </w:tc>
        <w:tc>
          <w:tcPr>
            <w:tcW w:w="1728" w:type="dxa"/>
          </w:tcPr>
          <w:p w14:paraId="3017085B" w14:textId="77777777" w:rsidR="000F1B53" w:rsidRDefault="000F1B53" w:rsidP="001764B1"/>
        </w:tc>
        <w:tc>
          <w:tcPr>
            <w:tcW w:w="1728" w:type="dxa"/>
          </w:tcPr>
          <w:p w14:paraId="7EA857EE" w14:textId="77777777" w:rsidR="000F1B53" w:rsidRDefault="000F1B53" w:rsidP="001764B1">
            <w:r>
              <w:t>Logical NOT</w:t>
            </w:r>
          </w:p>
        </w:tc>
      </w:tr>
      <w:tr w:rsidR="000F1B53" w14:paraId="0CB1D57C" w14:textId="77777777" w:rsidTr="001764B1">
        <w:tc>
          <w:tcPr>
            <w:tcW w:w="1728" w:type="dxa"/>
          </w:tcPr>
          <w:p w14:paraId="5A8E0473" w14:textId="77777777" w:rsidR="000F1B53" w:rsidRDefault="000F1B53" w:rsidP="001764B1">
            <w:r>
              <w:t>;</w:t>
            </w:r>
          </w:p>
        </w:tc>
        <w:tc>
          <w:tcPr>
            <w:tcW w:w="1728" w:type="dxa"/>
          </w:tcPr>
          <w:p w14:paraId="154D90E3" w14:textId="77777777" w:rsidR="000F1B53" w:rsidRDefault="000F1B53" w:rsidP="001764B1">
            <w:r>
              <w:t>;</w:t>
            </w:r>
          </w:p>
        </w:tc>
        <w:tc>
          <w:tcPr>
            <w:tcW w:w="1728" w:type="dxa"/>
          </w:tcPr>
          <w:p w14:paraId="5BBC1786" w14:textId="77777777" w:rsidR="000F1B53" w:rsidRDefault="000F1B53" w:rsidP="001764B1">
            <w:r>
              <w:t>SEMI</w:t>
            </w:r>
          </w:p>
        </w:tc>
        <w:tc>
          <w:tcPr>
            <w:tcW w:w="1728" w:type="dxa"/>
          </w:tcPr>
          <w:p w14:paraId="59DF5F52" w14:textId="77777777" w:rsidR="000F1B53" w:rsidRDefault="000F1B53" w:rsidP="001764B1"/>
        </w:tc>
        <w:tc>
          <w:tcPr>
            <w:tcW w:w="1728" w:type="dxa"/>
          </w:tcPr>
          <w:p w14:paraId="6958BF5A" w14:textId="77777777" w:rsidR="000F1B53" w:rsidRDefault="000F1B53" w:rsidP="001764B1">
            <w:r>
              <w:t>Statement terminator</w:t>
            </w:r>
          </w:p>
        </w:tc>
      </w:tr>
      <w:tr w:rsidR="000F1B53" w14:paraId="35567050" w14:textId="77777777" w:rsidTr="001764B1">
        <w:tc>
          <w:tcPr>
            <w:tcW w:w="1728" w:type="dxa"/>
          </w:tcPr>
          <w:p w14:paraId="1D57BE35" w14:textId="77777777" w:rsidR="000F1B53" w:rsidRDefault="000F1B53" w:rsidP="001764B1">
            <w:r>
              <w:t>,</w:t>
            </w:r>
          </w:p>
        </w:tc>
        <w:tc>
          <w:tcPr>
            <w:tcW w:w="1728" w:type="dxa"/>
          </w:tcPr>
          <w:p w14:paraId="4A28A7A8" w14:textId="77777777" w:rsidR="000F1B53" w:rsidRDefault="000F1B53" w:rsidP="001764B1">
            <w:r>
              <w:t>,</w:t>
            </w:r>
          </w:p>
        </w:tc>
        <w:tc>
          <w:tcPr>
            <w:tcW w:w="1728" w:type="dxa"/>
          </w:tcPr>
          <w:p w14:paraId="14B4BEE9" w14:textId="77777777" w:rsidR="000F1B53" w:rsidRDefault="000F1B53" w:rsidP="001764B1">
            <w:r>
              <w:t>COMMA</w:t>
            </w:r>
          </w:p>
        </w:tc>
        <w:tc>
          <w:tcPr>
            <w:tcW w:w="1728" w:type="dxa"/>
          </w:tcPr>
          <w:p w14:paraId="750CB32E" w14:textId="77777777" w:rsidR="000F1B53" w:rsidRDefault="000F1B53" w:rsidP="001764B1"/>
        </w:tc>
        <w:tc>
          <w:tcPr>
            <w:tcW w:w="1728" w:type="dxa"/>
          </w:tcPr>
          <w:p w14:paraId="0342D0F1" w14:textId="77777777" w:rsidR="000F1B53" w:rsidRDefault="000F1B53" w:rsidP="001764B1">
            <w:r>
              <w:t>Separator</w:t>
            </w:r>
          </w:p>
        </w:tc>
      </w:tr>
      <w:tr w:rsidR="000F1B53" w14:paraId="142697B9" w14:textId="77777777" w:rsidTr="001764B1">
        <w:tc>
          <w:tcPr>
            <w:tcW w:w="1728" w:type="dxa"/>
          </w:tcPr>
          <w:p w14:paraId="501F80D6" w14:textId="77777777" w:rsidR="000F1B53" w:rsidRDefault="000F1B53" w:rsidP="001764B1">
            <w:r>
              <w:t>:</w:t>
            </w:r>
          </w:p>
        </w:tc>
        <w:tc>
          <w:tcPr>
            <w:tcW w:w="1728" w:type="dxa"/>
          </w:tcPr>
          <w:p w14:paraId="639E5F11" w14:textId="77777777" w:rsidR="000F1B53" w:rsidRDefault="000F1B53" w:rsidP="001764B1">
            <w:r>
              <w:t>:</w:t>
            </w:r>
          </w:p>
        </w:tc>
        <w:tc>
          <w:tcPr>
            <w:tcW w:w="1728" w:type="dxa"/>
          </w:tcPr>
          <w:p w14:paraId="4DB1FA66" w14:textId="77777777" w:rsidR="000F1B53" w:rsidRDefault="000F1B53" w:rsidP="001764B1">
            <w:r>
              <w:t>COLON</w:t>
            </w:r>
          </w:p>
        </w:tc>
        <w:tc>
          <w:tcPr>
            <w:tcW w:w="1728" w:type="dxa"/>
          </w:tcPr>
          <w:p w14:paraId="3FDFF21F" w14:textId="77777777" w:rsidR="000F1B53" w:rsidRDefault="000F1B53" w:rsidP="001764B1"/>
        </w:tc>
        <w:tc>
          <w:tcPr>
            <w:tcW w:w="1728" w:type="dxa"/>
          </w:tcPr>
          <w:p w14:paraId="0D586BA7" w14:textId="77777777" w:rsidR="000F1B53" w:rsidRDefault="000F1B53" w:rsidP="001764B1">
            <w:r>
              <w:t>Type annotation</w:t>
            </w:r>
          </w:p>
        </w:tc>
      </w:tr>
      <w:tr w:rsidR="000F1B53" w14:paraId="57FB33D0" w14:textId="77777777" w:rsidTr="001764B1">
        <w:tc>
          <w:tcPr>
            <w:tcW w:w="1728" w:type="dxa"/>
          </w:tcPr>
          <w:p w14:paraId="27975492" w14:textId="77777777" w:rsidR="000F1B53" w:rsidRDefault="000F1B53" w:rsidP="001764B1">
            <w:r>
              <w:t>(</w:t>
            </w:r>
          </w:p>
        </w:tc>
        <w:tc>
          <w:tcPr>
            <w:tcW w:w="1728" w:type="dxa"/>
          </w:tcPr>
          <w:p w14:paraId="73944000" w14:textId="77777777" w:rsidR="000F1B53" w:rsidRDefault="000F1B53" w:rsidP="001764B1">
            <w:r>
              <w:t>\(</w:t>
            </w:r>
          </w:p>
        </w:tc>
        <w:tc>
          <w:tcPr>
            <w:tcW w:w="1728" w:type="dxa"/>
          </w:tcPr>
          <w:p w14:paraId="19682D79" w14:textId="77777777" w:rsidR="000F1B53" w:rsidRDefault="000F1B53" w:rsidP="001764B1">
            <w:r>
              <w:t>LPAREN</w:t>
            </w:r>
          </w:p>
        </w:tc>
        <w:tc>
          <w:tcPr>
            <w:tcW w:w="1728" w:type="dxa"/>
          </w:tcPr>
          <w:p w14:paraId="4CA53CF8" w14:textId="77777777" w:rsidR="000F1B53" w:rsidRDefault="000F1B53" w:rsidP="001764B1"/>
        </w:tc>
        <w:tc>
          <w:tcPr>
            <w:tcW w:w="1728" w:type="dxa"/>
          </w:tcPr>
          <w:p w14:paraId="7A20D0E7" w14:textId="77777777" w:rsidR="000F1B53" w:rsidRDefault="000F1B53" w:rsidP="001764B1">
            <w:r>
              <w:t>Left parenthesis</w:t>
            </w:r>
          </w:p>
        </w:tc>
      </w:tr>
      <w:tr w:rsidR="000F1B53" w14:paraId="557E07EB" w14:textId="77777777" w:rsidTr="001764B1">
        <w:tc>
          <w:tcPr>
            <w:tcW w:w="1728" w:type="dxa"/>
          </w:tcPr>
          <w:p w14:paraId="5AFFA32E" w14:textId="77777777" w:rsidR="000F1B53" w:rsidRDefault="000F1B53" w:rsidP="001764B1">
            <w:r>
              <w:t>)</w:t>
            </w:r>
          </w:p>
        </w:tc>
        <w:tc>
          <w:tcPr>
            <w:tcW w:w="1728" w:type="dxa"/>
          </w:tcPr>
          <w:p w14:paraId="1C23F5C7" w14:textId="77777777" w:rsidR="000F1B53" w:rsidRDefault="000F1B53" w:rsidP="001764B1">
            <w:r>
              <w:t>\)</w:t>
            </w:r>
          </w:p>
        </w:tc>
        <w:tc>
          <w:tcPr>
            <w:tcW w:w="1728" w:type="dxa"/>
          </w:tcPr>
          <w:p w14:paraId="2A989382" w14:textId="77777777" w:rsidR="000F1B53" w:rsidRDefault="000F1B53" w:rsidP="001764B1">
            <w:r>
              <w:t>RPAREN</w:t>
            </w:r>
          </w:p>
        </w:tc>
        <w:tc>
          <w:tcPr>
            <w:tcW w:w="1728" w:type="dxa"/>
          </w:tcPr>
          <w:p w14:paraId="3A5FAF41" w14:textId="77777777" w:rsidR="000F1B53" w:rsidRDefault="000F1B53" w:rsidP="001764B1"/>
        </w:tc>
        <w:tc>
          <w:tcPr>
            <w:tcW w:w="1728" w:type="dxa"/>
          </w:tcPr>
          <w:p w14:paraId="03D31FF7" w14:textId="77777777" w:rsidR="000F1B53" w:rsidRDefault="000F1B53" w:rsidP="001764B1">
            <w:r>
              <w:t>Right parenthesis</w:t>
            </w:r>
          </w:p>
        </w:tc>
      </w:tr>
    </w:tbl>
    <w:p w14:paraId="7CAF1F54" w14:textId="77777777" w:rsidR="005B36F7" w:rsidRPr="000F1B53" w:rsidRDefault="00000000">
      <w:pPr>
        <w:pStyle w:val="Titre2"/>
        <w:rPr>
          <w:color w:val="000000" w:themeColor="text1"/>
        </w:rPr>
      </w:pPr>
      <w:r w:rsidRPr="000F1B53">
        <w:rPr>
          <w:color w:val="000000" w:themeColor="text1"/>
        </w:rPr>
        <w:t>3. Syntax Description (EBNF)</w:t>
      </w:r>
    </w:p>
    <w:p w14:paraId="6551CB7B" w14:textId="19CFA78C" w:rsidR="005B36F7" w:rsidRDefault="00000000">
      <w:r>
        <w:t>The following EBNF defines the syntax of the Cleaning World language</w:t>
      </w:r>
      <w:r w:rsidR="000F1B53">
        <w:t>:</w:t>
      </w:r>
    </w:p>
    <w:p w14:paraId="0DFCBDAA" w14:textId="77777777" w:rsidR="001950A1" w:rsidRDefault="00000000" w:rsidP="001950A1">
      <w:pPr>
        <w:spacing w:line="240" w:lineRule="auto"/>
      </w:pPr>
      <w:r>
        <w:lastRenderedPageBreak/>
        <w:br/>
      </w:r>
      <w:proofErr w:type="gramStart"/>
      <w:r w:rsidR="001950A1">
        <w:t>program ::=</w:t>
      </w:r>
      <w:proofErr w:type="gramEnd"/>
      <w:r w:rsidR="001950A1">
        <w:t xml:space="preserve"> PROGRAM ID BEGIN </w:t>
      </w:r>
      <w:proofErr w:type="spellStart"/>
      <w:r w:rsidR="001950A1">
        <w:t>top_items</w:t>
      </w:r>
      <w:proofErr w:type="spellEnd"/>
      <w:r w:rsidR="001950A1">
        <w:t xml:space="preserve"> </w:t>
      </w:r>
      <w:proofErr w:type="spellStart"/>
      <w:r w:rsidR="001950A1">
        <w:t>main_decl</w:t>
      </w:r>
      <w:proofErr w:type="spellEnd"/>
      <w:r w:rsidR="001950A1">
        <w:t xml:space="preserve"> END</w:t>
      </w:r>
    </w:p>
    <w:p w14:paraId="3404CE98" w14:textId="77777777" w:rsidR="001950A1" w:rsidRDefault="001950A1" w:rsidP="001950A1">
      <w:pPr>
        <w:spacing w:line="240" w:lineRule="auto"/>
      </w:pPr>
      <w:proofErr w:type="spellStart"/>
      <w:r>
        <w:t>top_</w:t>
      </w:r>
      <w:proofErr w:type="gramStart"/>
      <w:r>
        <w:t>items</w:t>
      </w:r>
      <w:proofErr w:type="spellEnd"/>
      <w:r>
        <w:t xml:space="preserve"> ::=</w:t>
      </w:r>
      <w:proofErr w:type="gramEnd"/>
      <w:r>
        <w:t xml:space="preserve"> </w:t>
      </w:r>
      <w:proofErr w:type="gramStart"/>
      <w:r>
        <w:t xml:space="preserve">{ </w:t>
      </w:r>
      <w:proofErr w:type="spellStart"/>
      <w:r>
        <w:t>var</w:t>
      </w:r>
      <w:proofErr w:type="gramEnd"/>
      <w:r>
        <w:t>_decl</w:t>
      </w:r>
      <w:proofErr w:type="spellEnd"/>
      <w:r>
        <w:t xml:space="preserve"> | </w:t>
      </w:r>
      <w:proofErr w:type="spellStart"/>
      <w:r>
        <w:t>func_</w:t>
      </w:r>
      <w:proofErr w:type="gramStart"/>
      <w:r>
        <w:t>decl</w:t>
      </w:r>
      <w:proofErr w:type="spellEnd"/>
      <w:r>
        <w:t xml:space="preserve"> }</w:t>
      </w:r>
      <w:proofErr w:type="gramEnd"/>
    </w:p>
    <w:p w14:paraId="37765AA9" w14:textId="77777777" w:rsidR="001950A1" w:rsidRDefault="001950A1" w:rsidP="001950A1">
      <w:pPr>
        <w:spacing w:line="240" w:lineRule="auto"/>
      </w:pPr>
      <w:proofErr w:type="spellStart"/>
      <w:r>
        <w:t>main_</w:t>
      </w:r>
      <w:proofErr w:type="gramStart"/>
      <w:r>
        <w:t>decl</w:t>
      </w:r>
      <w:proofErr w:type="spellEnd"/>
      <w:r>
        <w:t xml:space="preserve"> ::=</w:t>
      </w:r>
      <w:proofErr w:type="gramEnd"/>
      <w:r>
        <w:t xml:space="preserve"> FUNC MAIN LPAREN RPAREN BEGIN </w:t>
      </w:r>
      <w:proofErr w:type="spellStart"/>
      <w:r>
        <w:t>stmt_list</w:t>
      </w:r>
      <w:proofErr w:type="spellEnd"/>
      <w:r>
        <w:t xml:space="preserve"> END</w:t>
      </w:r>
    </w:p>
    <w:p w14:paraId="5280DD22" w14:textId="77777777" w:rsidR="001950A1" w:rsidRDefault="001950A1" w:rsidP="001950A1">
      <w:pPr>
        <w:spacing w:line="240" w:lineRule="auto"/>
      </w:pPr>
      <w:proofErr w:type="spellStart"/>
      <w:r>
        <w:t>var_</w:t>
      </w:r>
      <w:proofErr w:type="gramStart"/>
      <w:r>
        <w:t>decl</w:t>
      </w:r>
      <w:proofErr w:type="spellEnd"/>
      <w:r>
        <w:t xml:space="preserve"> ::=</w:t>
      </w:r>
      <w:proofErr w:type="gramEnd"/>
      <w:r>
        <w:t xml:space="preserve"> VAR </w:t>
      </w:r>
      <w:proofErr w:type="spellStart"/>
      <w:r>
        <w:t>id_list</w:t>
      </w:r>
      <w:proofErr w:type="spellEnd"/>
    </w:p>
    <w:p w14:paraId="34B05617" w14:textId="77777777" w:rsidR="001950A1" w:rsidRDefault="001950A1" w:rsidP="001950A1">
      <w:pPr>
        <w:spacing w:line="240" w:lineRule="auto"/>
      </w:pPr>
      <w:proofErr w:type="spellStart"/>
      <w:r>
        <w:t>id_</w:t>
      </w:r>
      <w:proofErr w:type="gramStart"/>
      <w:r>
        <w:t>list</w:t>
      </w:r>
      <w:proofErr w:type="spellEnd"/>
      <w:r>
        <w:t xml:space="preserve"> ::=</w:t>
      </w:r>
      <w:proofErr w:type="gramEnd"/>
      <w:r>
        <w:t xml:space="preserve"> ID </w:t>
      </w:r>
      <w:proofErr w:type="gramStart"/>
      <w:r>
        <w:t>{ COMMA</w:t>
      </w:r>
      <w:proofErr w:type="gramEnd"/>
      <w:r>
        <w:t xml:space="preserve"> </w:t>
      </w:r>
      <w:proofErr w:type="gramStart"/>
      <w:r>
        <w:t>ID }</w:t>
      </w:r>
      <w:proofErr w:type="gramEnd"/>
    </w:p>
    <w:p w14:paraId="6BE38A0B" w14:textId="77777777" w:rsidR="001950A1" w:rsidRDefault="001950A1" w:rsidP="001950A1">
      <w:pPr>
        <w:spacing w:line="240" w:lineRule="auto"/>
      </w:pPr>
      <w:proofErr w:type="spellStart"/>
      <w:r>
        <w:t>func_</w:t>
      </w:r>
      <w:proofErr w:type="gramStart"/>
      <w:r>
        <w:t>decl</w:t>
      </w:r>
      <w:proofErr w:type="spellEnd"/>
      <w:r>
        <w:t xml:space="preserve"> ::=</w:t>
      </w:r>
      <w:proofErr w:type="gramEnd"/>
      <w:r>
        <w:t xml:space="preserve"> FUNC ID LPAREN [ </w:t>
      </w:r>
      <w:proofErr w:type="gramStart"/>
      <w:r>
        <w:t>params ]</w:t>
      </w:r>
      <w:proofErr w:type="gramEnd"/>
      <w:r>
        <w:t xml:space="preserve"> RPAREN </w:t>
      </w:r>
      <w:proofErr w:type="gramStart"/>
      <w:r>
        <w:t>[ COLON</w:t>
      </w:r>
      <w:proofErr w:type="gramEnd"/>
      <w:r>
        <w:t xml:space="preserve"> </w:t>
      </w:r>
      <w:proofErr w:type="gramStart"/>
      <w:r>
        <w:t>type ]</w:t>
      </w:r>
      <w:proofErr w:type="gramEnd"/>
      <w:r>
        <w:t xml:space="preserve"> BEGIN </w:t>
      </w:r>
      <w:proofErr w:type="spellStart"/>
      <w:r>
        <w:t>stmt_list</w:t>
      </w:r>
      <w:proofErr w:type="spellEnd"/>
      <w:r>
        <w:t xml:space="preserve"> END</w:t>
      </w:r>
    </w:p>
    <w:p w14:paraId="1333B219" w14:textId="77777777" w:rsidR="001950A1" w:rsidRDefault="001950A1" w:rsidP="001950A1">
      <w:pPr>
        <w:spacing w:line="240" w:lineRule="auto"/>
      </w:pPr>
      <w:proofErr w:type="gramStart"/>
      <w:r>
        <w:t>params ::=</w:t>
      </w:r>
      <w:proofErr w:type="gramEnd"/>
      <w:r>
        <w:t xml:space="preserve"> param </w:t>
      </w:r>
      <w:proofErr w:type="gramStart"/>
      <w:r>
        <w:t>{ COMMA</w:t>
      </w:r>
      <w:proofErr w:type="gramEnd"/>
      <w:r>
        <w:t xml:space="preserve"> </w:t>
      </w:r>
      <w:proofErr w:type="gramStart"/>
      <w:r>
        <w:t>param }</w:t>
      </w:r>
      <w:proofErr w:type="gramEnd"/>
    </w:p>
    <w:p w14:paraId="4144245A" w14:textId="77777777" w:rsidR="001950A1" w:rsidRDefault="001950A1" w:rsidP="001950A1">
      <w:pPr>
        <w:spacing w:line="240" w:lineRule="auto"/>
      </w:pPr>
      <w:proofErr w:type="gramStart"/>
      <w:r>
        <w:t>param ::=</w:t>
      </w:r>
      <w:proofErr w:type="gramEnd"/>
      <w:r>
        <w:t xml:space="preserve"> ID COLON type</w:t>
      </w:r>
    </w:p>
    <w:p w14:paraId="6E335E2B" w14:textId="77777777" w:rsidR="001950A1" w:rsidRDefault="001950A1" w:rsidP="001950A1">
      <w:pPr>
        <w:spacing w:line="240" w:lineRule="auto"/>
      </w:pPr>
      <w:proofErr w:type="gramStart"/>
      <w:r>
        <w:t>type ::=</w:t>
      </w:r>
      <w:proofErr w:type="gramEnd"/>
      <w:r>
        <w:t xml:space="preserve"> INT | BOOL | STRING</w:t>
      </w:r>
    </w:p>
    <w:p w14:paraId="43B090C8" w14:textId="77777777" w:rsidR="001950A1" w:rsidRDefault="001950A1" w:rsidP="001950A1">
      <w:pPr>
        <w:spacing w:line="240" w:lineRule="auto"/>
      </w:pPr>
      <w:proofErr w:type="spellStart"/>
      <w:r>
        <w:t>stmt_</w:t>
      </w:r>
      <w:proofErr w:type="gramStart"/>
      <w:r>
        <w:t>list</w:t>
      </w:r>
      <w:proofErr w:type="spellEnd"/>
      <w:r>
        <w:t xml:space="preserve"> ::=</w:t>
      </w:r>
      <w:proofErr w:type="gramEnd"/>
      <w:r>
        <w:t xml:space="preserve"> </w:t>
      </w:r>
      <w:proofErr w:type="gramStart"/>
      <w:r>
        <w:t xml:space="preserve">{ </w:t>
      </w:r>
      <w:proofErr w:type="spellStart"/>
      <w:r>
        <w:t>stmt</w:t>
      </w:r>
      <w:proofErr w:type="spellEnd"/>
      <w:proofErr w:type="gramEnd"/>
      <w:r>
        <w:t xml:space="preserve"> }</w:t>
      </w:r>
    </w:p>
    <w:p w14:paraId="67AF178E" w14:textId="77777777" w:rsidR="001950A1" w:rsidRDefault="001950A1" w:rsidP="001950A1">
      <w:pPr>
        <w:spacing w:line="240" w:lineRule="auto"/>
      </w:pPr>
      <w:proofErr w:type="spellStart"/>
      <w:proofErr w:type="gramStart"/>
      <w:r>
        <w:t>stmt</w:t>
      </w:r>
      <w:proofErr w:type="spellEnd"/>
      <w:r>
        <w:t xml:space="preserve"> ::=</w:t>
      </w:r>
      <w:proofErr w:type="gramEnd"/>
      <w:r>
        <w:t xml:space="preserve"> assign</w:t>
      </w:r>
    </w:p>
    <w:p w14:paraId="432786B1" w14:textId="77777777" w:rsidR="001950A1" w:rsidRDefault="001950A1" w:rsidP="001950A1">
      <w:pPr>
        <w:spacing w:line="240" w:lineRule="auto"/>
      </w:pPr>
      <w:r>
        <w:t xml:space="preserve">       | call</w:t>
      </w:r>
    </w:p>
    <w:p w14:paraId="5E67018D" w14:textId="77777777" w:rsidR="001950A1" w:rsidRDefault="001950A1" w:rsidP="001950A1">
      <w:pPr>
        <w:spacing w:line="240" w:lineRule="auto"/>
      </w:pPr>
      <w:r>
        <w:t xml:space="preserve">       | PRINT LPAREN expr RPAREN</w:t>
      </w:r>
    </w:p>
    <w:p w14:paraId="30B3627A" w14:textId="77777777" w:rsidR="001950A1" w:rsidRDefault="001950A1" w:rsidP="001950A1">
      <w:pPr>
        <w:spacing w:line="240" w:lineRule="auto"/>
      </w:pPr>
      <w:r>
        <w:t xml:space="preserve">       | IF expr THEN </w:t>
      </w:r>
      <w:proofErr w:type="spellStart"/>
      <w:r>
        <w:t>stmt_list</w:t>
      </w:r>
      <w:proofErr w:type="spellEnd"/>
      <w:r>
        <w:t xml:space="preserve"> </w:t>
      </w:r>
      <w:proofErr w:type="gramStart"/>
      <w:r>
        <w:t>[ ELSE</w:t>
      </w:r>
      <w:proofErr w:type="gramEnd"/>
      <w:r>
        <w:t xml:space="preserve"> </w:t>
      </w:r>
      <w:proofErr w:type="spellStart"/>
      <w:r>
        <w:t>stmt_</w:t>
      </w:r>
      <w:proofErr w:type="gramStart"/>
      <w:r>
        <w:t>list</w:t>
      </w:r>
      <w:proofErr w:type="spellEnd"/>
      <w:r>
        <w:t xml:space="preserve"> ]</w:t>
      </w:r>
      <w:proofErr w:type="gramEnd"/>
      <w:r>
        <w:t xml:space="preserve"> END</w:t>
      </w:r>
    </w:p>
    <w:p w14:paraId="6CD5BD81" w14:textId="77777777" w:rsidR="001950A1" w:rsidRDefault="001950A1" w:rsidP="001950A1">
      <w:pPr>
        <w:spacing w:line="240" w:lineRule="auto"/>
      </w:pPr>
      <w:r>
        <w:t xml:space="preserve">       | WHILE expr DO </w:t>
      </w:r>
      <w:proofErr w:type="spellStart"/>
      <w:r>
        <w:t>stmt_list</w:t>
      </w:r>
      <w:proofErr w:type="spellEnd"/>
      <w:r>
        <w:t xml:space="preserve"> END</w:t>
      </w:r>
    </w:p>
    <w:p w14:paraId="5ED4003D" w14:textId="77777777" w:rsidR="001950A1" w:rsidRDefault="001950A1" w:rsidP="001950A1">
      <w:pPr>
        <w:spacing w:line="240" w:lineRule="auto"/>
      </w:pPr>
      <w:r>
        <w:t xml:space="preserve">       | BREAK</w:t>
      </w:r>
    </w:p>
    <w:p w14:paraId="061A001A" w14:textId="77777777" w:rsidR="001950A1" w:rsidRDefault="001950A1" w:rsidP="001950A1">
      <w:pPr>
        <w:spacing w:line="240" w:lineRule="auto"/>
      </w:pPr>
      <w:r>
        <w:t xml:space="preserve">       | RETURN [ </w:t>
      </w:r>
      <w:proofErr w:type="gramStart"/>
      <w:r>
        <w:t>expr ]</w:t>
      </w:r>
      <w:proofErr w:type="gramEnd"/>
    </w:p>
    <w:p w14:paraId="2E82940D" w14:textId="77777777" w:rsidR="001950A1" w:rsidRDefault="001950A1" w:rsidP="001950A1">
      <w:pPr>
        <w:spacing w:line="240" w:lineRule="auto"/>
      </w:pPr>
      <w:proofErr w:type="gramStart"/>
      <w:r>
        <w:t>assign ::=</w:t>
      </w:r>
      <w:proofErr w:type="gramEnd"/>
      <w:r>
        <w:t xml:space="preserve"> ID ASSIGN expr</w:t>
      </w:r>
    </w:p>
    <w:p w14:paraId="62768FD0" w14:textId="77777777" w:rsidR="001950A1" w:rsidRDefault="001950A1" w:rsidP="001950A1">
      <w:pPr>
        <w:spacing w:line="240" w:lineRule="auto"/>
      </w:pPr>
      <w:proofErr w:type="gramStart"/>
      <w:r>
        <w:t>call ::=</w:t>
      </w:r>
      <w:proofErr w:type="gramEnd"/>
      <w:r>
        <w:t xml:space="preserve"> ID LPAREN [ </w:t>
      </w:r>
      <w:proofErr w:type="spellStart"/>
      <w:proofErr w:type="gramStart"/>
      <w:r>
        <w:t>args</w:t>
      </w:r>
      <w:proofErr w:type="spellEnd"/>
      <w:r>
        <w:t xml:space="preserve"> ]</w:t>
      </w:r>
      <w:proofErr w:type="gramEnd"/>
      <w:r>
        <w:t xml:space="preserve"> RPAREN</w:t>
      </w:r>
    </w:p>
    <w:p w14:paraId="7977F746" w14:textId="77777777" w:rsidR="001950A1" w:rsidRDefault="001950A1" w:rsidP="001950A1">
      <w:pPr>
        <w:spacing w:line="240" w:lineRule="auto"/>
      </w:pPr>
      <w:proofErr w:type="spellStart"/>
      <w:proofErr w:type="gramStart"/>
      <w:r>
        <w:t>args</w:t>
      </w:r>
      <w:proofErr w:type="spellEnd"/>
      <w:r>
        <w:t xml:space="preserve"> ::=</w:t>
      </w:r>
      <w:proofErr w:type="gramEnd"/>
      <w:r>
        <w:t xml:space="preserve"> expr </w:t>
      </w:r>
      <w:proofErr w:type="gramStart"/>
      <w:r>
        <w:t>{ COMMA</w:t>
      </w:r>
      <w:proofErr w:type="gramEnd"/>
      <w:r>
        <w:t xml:space="preserve"> </w:t>
      </w:r>
      <w:proofErr w:type="gramStart"/>
      <w:r>
        <w:t>expr }</w:t>
      </w:r>
      <w:proofErr w:type="gramEnd"/>
    </w:p>
    <w:p w14:paraId="0A563B09" w14:textId="77777777" w:rsidR="001950A1" w:rsidRDefault="001950A1" w:rsidP="001950A1">
      <w:pPr>
        <w:spacing w:line="240" w:lineRule="auto"/>
      </w:pPr>
      <w:proofErr w:type="gramStart"/>
      <w:r>
        <w:t>expr ::=</w:t>
      </w:r>
      <w:proofErr w:type="gramEnd"/>
      <w:r>
        <w:t xml:space="preserve"> </w:t>
      </w:r>
      <w:proofErr w:type="spellStart"/>
      <w:r>
        <w:t>or_expr</w:t>
      </w:r>
      <w:proofErr w:type="spellEnd"/>
    </w:p>
    <w:p w14:paraId="29236C76" w14:textId="77777777" w:rsidR="001950A1" w:rsidRDefault="001950A1" w:rsidP="001950A1">
      <w:pPr>
        <w:spacing w:line="240" w:lineRule="auto"/>
      </w:pPr>
      <w:proofErr w:type="spellStart"/>
      <w:r>
        <w:t>or_</w:t>
      </w:r>
      <w:proofErr w:type="gramStart"/>
      <w:r>
        <w:t>expr</w:t>
      </w:r>
      <w:proofErr w:type="spellEnd"/>
      <w:r>
        <w:t xml:space="preserve"> ::=</w:t>
      </w:r>
      <w:proofErr w:type="gramEnd"/>
      <w:r>
        <w:t xml:space="preserve"> </w:t>
      </w:r>
      <w:proofErr w:type="spellStart"/>
      <w:r>
        <w:t>and_expr</w:t>
      </w:r>
      <w:proofErr w:type="spellEnd"/>
      <w:r>
        <w:t xml:space="preserve"> </w:t>
      </w:r>
      <w:proofErr w:type="gramStart"/>
      <w:r>
        <w:t>{ OR</w:t>
      </w:r>
      <w:proofErr w:type="gramEnd"/>
      <w:r>
        <w:t xml:space="preserve"> </w:t>
      </w:r>
      <w:proofErr w:type="spellStart"/>
      <w:r>
        <w:t>and_</w:t>
      </w:r>
      <w:proofErr w:type="gramStart"/>
      <w:r>
        <w:t>expr</w:t>
      </w:r>
      <w:proofErr w:type="spellEnd"/>
      <w:r>
        <w:t xml:space="preserve"> }</w:t>
      </w:r>
      <w:proofErr w:type="gramEnd"/>
    </w:p>
    <w:p w14:paraId="4F04BA71" w14:textId="77777777" w:rsidR="001950A1" w:rsidRDefault="001950A1" w:rsidP="001950A1">
      <w:pPr>
        <w:spacing w:line="240" w:lineRule="auto"/>
      </w:pPr>
      <w:proofErr w:type="spellStart"/>
      <w:r>
        <w:t>and_</w:t>
      </w:r>
      <w:proofErr w:type="gramStart"/>
      <w:r>
        <w:t>expr</w:t>
      </w:r>
      <w:proofErr w:type="spellEnd"/>
      <w:r>
        <w:t xml:space="preserve"> ::=</w:t>
      </w:r>
      <w:proofErr w:type="gramEnd"/>
      <w:r>
        <w:t xml:space="preserve"> </w:t>
      </w:r>
      <w:proofErr w:type="spellStart"/>
      <w:r>
        <w:t>rel_expr</w:t>
      </w:r>
      <w:proofErr w:type="spellEnd"/>
      <w:r>
        <w:t xml:space="preserve"> </w:t>
      </w:r>
      <w:proofErr w:type="gramStart"/>
      <w:r>
        <w:t>{ AND</w:t>
      </w:r>
      <w:proofErr w:type="gramEnd"/>
      <w:r>
        <w:t xml:space="preserve"> </w:t>
      </w:r>
      <w:proofErr w:type="spellStart"/>
      <w:r>
        <w:t>rel_</w:t>
      </w:r>
      <w:proofErr w:type="gramStart"/>
      <w:r>
        <w:t>expr</w:t>
      </w:r>
      <w:proofErr w:type="spellEnd"/>
      <w:r>
        <w:t xml:space="preserve"> }</w:t>
      </w:r>
      <w:proofErr w:type="gramEnd"/>
    </w:p>
    <w:p w14:paraId="03715726" w14:textId="77777777" w:rsidR="001950A1" w:rsidRDefault="001950A1" w:rsidP="001950A1">
      <w:pPr>
        <w:spacing w:line="240" w:lineRule="auto"/>
      </w:pPr>
      <w:proofErr w:type="spellStart"/>
      <w:r>
        <w:t>rel_</w:t>
      </w:r>
      <w:proofErr w:type="gramStart"/>
      <w:r>
        <w:t>expr</w:t>
      </w:r>
      <w:proofErr w:type="spellEnd"/>
      <w:r>
        <w:t xml:space="preserve"> ::=</w:t>
      </w:r>
      <w:proofErr w:type="gramEnd"/>
      <w:r>
        <w:t xml:space="preserve"> </w:t>
      </w:r>
      <w:proofErr w:type="spellStart"/>
      <w:r>
        <w:t>add_expr</w:t>
      </w:r>
      <w:proofErr w:type="spellEnd"/>
      <w:r>
        <w:t xml:space="preserve"> </w:t>
      </w:r>
      <w:proofErr w:type="gramStart"/>
      <w:r>
        <w:t xml:space="preserve">[ </w:t>
      </w:r>
      <w:proofErr w:type="spellStart"/>
      <w:r>
        <w:t>rel</w:t>
      </w:r>
      <w:proofErr w:type="gramEnd"/>
      <w:r>
        <w:t>_op</w:t>
      </w:r>
      <w:proofErr w:type="spellEnd"/>
      <w:r>
        <w:t xml:space="preserve"> </w:t>
      </w:r>
      <w:proofErr w:type="spellStart"/>
      <w:r>
        <w:t>add_</w:t>
      </w:r>
      <w:proofErr w:type="gramStart"/>
      <w:r>
        <w:t>expr</w:t>
      </w:r>
      <w:proofErr w:type="spellEnd"/>
      <w:r>
        <w:t xml:space="preserve"> ]</w:t>
      </w:r>
      <w:proofErr w:type="gramEnd"/>
    </w:p>
    <w:p w14:paraId="2E28F4F8" w14:textId="77777777" w:rsidR="001950A1" w:rsidRDefault="001950A1" w:rsidP="001950A1">
      <w:pPr>
        <w:spacing w:line="240" w:lineRule="auto"/>
      </w:pPr>
      <w:proofErr w:type="spellStart"/>
      <w:r>
        <w:t>rel_</w:t>
      </w:r>
      <w:proofErr w:type="gramStart"/>
      <w:r>
        <w:t>op</w:t>
      </w:r>
      <w:proofErr w:type="spellEnd"/>
      <w:r>
        <w:t xml:space="preserve"> ::=</w:t>
      </w:r>
      <w:proofErr w:type="gramEnd"/>
      <w:r>
        <w:t xml:space="preserve"> EQ | NEQ | LT | LE | GT | GE</w:t>
      </w:r>
    </w:p>
    <w:p w14:paraId="744A8F5A" w14:textId="77777777" w:rsidR="001950A1" w:rsidRPr="001950A1" w:rsidRDefault="001950A1" w:rsidP="001950A1">
      <w:pPr>
        <w:spacing w:line="240" w:lineRule="auto"/>
        <w:rPr>
          <w:lang w:val="fr-MA"/>
        </w:rPr>
      </w:pPr>
      <w:proofErr w:type="spellStart"/>
      <w:r w:rsidRPr="001950A1">
        <w:rPr>
          <w:lang w:val="fr-MA"/>
        </w:rPr>
        <w:t>add_expr</w:t>
      </w:r>
      <w:proofErr w:type="spellEnd"/>
      <w:r w:rsidRPr="001950A1">
        <w:rPr>
          <w:lang w:val="fr-MA"/>
        </w:rPr>
        <w:t xml:space="preserve"> ::= </w:t>
      </w:r>
      <w:proofErr w:type="spellStart"/>
      <w:r w:rsidRPr="001950A1">
        <w:rPr>
          <w:lang w:val="fr-MA"/>
        </w:rPr>
        <w:t>mul_expr</w:t>
      </w:r>
      <w:proofErr w:type="spellEnd"/>
      <w:r w:rsidRPr="001950A1">
        <w:rPr>
          <w:lang w:val="fr-MA"/>
        </w:rPr>
        <w:t xml:space="preserve"> { (PLUS | MINUS) </w:t>
      </w:r>
      <w:proofErr w:type="spellStart"/>
      <w:r w:rsidRPr="001950A1">
        <w:rPr>
          <w:lang w:val="fr-MA"/>
        </w:rPr>
        <w:t>mul_expr</w:t>
      </w:r>
      <w:proofErr w:type="spellEnd"/>
      <w:r w:rsidRPr="001950A1">
        <w:rPr>
          <w:lang w:val="fr-MA"/>
        </w:rPr>
        <w:t xml:space="preserve"> }</w:t>
      </w:r>
    </w:p>
    <w:p w14:paraId="6B6A77EA" w14:textId="77777777" w:rsidR="001950A1" w:rsidRDefault="001950A1" w:rsidP="001950A1">
      <w:pPr>
        <w:spacing w:line="240" w:lineRule="auto"/>
      </w:pPr>
      <w:proofErr w:type="spellStart"/>
      <w:r>
        <w:t>mul_</w:t>
      </w:r>
      <w:proofErr w:type="gramStart"/>
      <w:r>
        <w:t>expr</w:t>
      </w:r>
      <w:proofErr w:type="spellEnd"/>
      <w:r>
        <w:t xml:space="preserve"> ::=</w:t>
      </w:r>
      <w:proofErr w:type="gramEnd"/>
      <w:r>
        <w:t xml:space="preserve"> unary </w:t>
      </w:r>
      <w:proofErr w:type="gramStart"/>
      <w:r>
        <w:t>{ (</w:t>
      </w:r>
      <w:proofErr w:type="gramEnd"/>
      <w:r>
        <w:t xml:space="preserve">STAR | SLASH) </w:t>
      </w:r>
      <w:proofErr w:type="gramStart"/>
      <w:r>
        <w:t>unary }</w:t>
      </w:r>
      <w:proofErr w:type="gramEnd"/>
    </w:p>
    <w:p w14:paraId="6E872E63" w14:textId="77777777" w:rsidR="001950A1" w:rsidRDefault="001950A1" w:rsidP="001950A1">
      <w:pPr>
        <w:spacing w:line="240" w:lineRule="auto"/>
      </w:pPr>
      <w:proofErr w:type="gramStart"/>
      <w:r>
        <w:t>unary ::=</w:t>
      </w:r>
      <w:proofErr w:type="gramEnd"/>
      <w:r>
        <w:t xml:space="preserve"> NOT unary | primary</w:t>
      </w:r>
    </w:p>
    <w:p w14:paraId="530B78D6" w14:textId="77777777" w:rsidR="001950A1" w:rsidRDefault="001950A1" w:rsidP="001950A1">
      <w:pPr>
        <w:spacing w:line="240" w:lineRule="auto"/>
      </w:pPr>
      <w:proofErr w:type="gramStart"/>
      <w:r>
        <w:lastRenderedPageBreak/>
        <w:t>primary ::=</w:t>
      </w:r>
      <w:proofErr w:type="gramEnd"/>
      <w:r>
        <w:t xml:space="preserve"> INT</w:t>
      </w:r>
    </w:p>
    <w:p w14:paraId="7A2780BB" w14:textId="77777777" w:rsidR="001950A1" w:rsidRDefault="001950A1" w:rsidP="001950A1">
      <w:pPr>
        <w:spacing w:line="240" w:lineRule="auto"/>
      </w:pPr>
      <w:r>
        <w:t xml:space="preserve">          | STR</w:t>
      </w:r>
    </w:p>
    <w:p w14:paraId="588281B7" w14:textId="77777777" w:rsidR="001950A1" w:rsidRDefault="001950A1" w:rsidP="001950A1">
      <w:pPr>
        <w:spacing w:line="240" w:lineRule="auto"/>
      </w:pPr>
      <w:r>
        <w:t xml:space="preserve">          | BOOL</w:t>
      </w:r>
    </w:p>
    <w:p w14:paraId="21B72605" w14:textId="77777777" w:rsidR="001950A1" w:rsidRDefault="001950A1" w:rsidP="001950A1">
      <w:pPr>
        <w:spacing w:line="240" w:lineRule="auto"/>
      </w:pPr>
      <w:r>
        <w:t xml:space="preserve">          | DIR</w:t>
      </w:r>
    </w:p>
    <w:p w14:paraId="0A3A4DCF" w14:textId="77777777" w:rsidR="001950A1" w:rsidRDefault="001950A1" w:rsidP="001950A1">
      <w:pPr>
        <w:spacing w:line="240" w:lineRule="auto"/>
      </w:pPr>
      <w:r>
        <w:t xml:space="preserve">          | ID</w:t>
      </w:r>
    </w:p>
    <w:p w14:paraId="79C7B651" w14:textId="77777777" w:rsidR="001950A1" w:rsidRDefault="001950A1" w:rsidP="001950A1">
      <w:pPr>
        <w:spacing w:line="240" w:lineRule="auto"/>
      </w:pPr>
      <w:r>
        <w:t xml:space="preserve">          | call</w:t>
      </w:r>
    </w:p>
    <w:p w14:paraId="70468FDA" w14:textId="77777777" w:rsidR="001950A1" w:rsidRDefault="001950A1" w:rsidP="001950A1">
      <w:pPr>
        <w:spacing w:line="240" w:lineRule="auto"/>
      </w:pPr>
      <w:r>
        <w:t xml:space="preserve">          | LPAREN expr RPAREN</w:t>
      </w:r>
    </w:p>
    <w:p w14:paraId="15B833F4" w14:textId="77777777" w:rsidR="001950A1" w:rsidRDefault="00000000" w:rsidP="001950A1">
      <w:pPr>
        <w:spacing w:line="240" w:lineRule="auto"/>
      </w:pPr>
      <w:r>
        <w:br/>
      </w:r>
      <w:proofErr w:type="gramStart"/>
      <w:r w:rsidR="001950A1">
        <w:t>ID ::=</w:t>
      </w:r>
      <w:proofErr w:type="gramEnd"/>
      <w:r w:rsidR="001950A1">
        <w:t xml:space="preserve"> [A-Za-z</w:t>
      </w:r>
      <w:proofErr w:type="gramStart"/>
      <w:r w:rsidR="001950A1">
        <w:t>_][</w:t>
      </w:r>
      <w:proofErr w:type="gramEnd"/>
      <w:r w:rsidR="001950A1">
        <w:t>A-Za-z0-9</w:t>
      </w:r>
      <w:proofErr w:type="gramStart"/>
      <w:r w:rsidR="001950A1">
        <w:t>_]*</w:t>
      </w:r>
      <w:proofErr w:type="gramEnd"/>
    </w:p>
    <w:p w14:paraId="51862586" w14:textId="13B15936" w:rsidR="001950A1" w:rsidRDefault="001950A1" w:rsidP="001950A1">
      <w:pPr>
        <w:spacing w:line="240" w:lineRule="auto"/>
      </w:pPr>
      <w:proofErr w:type="gramStart"/>
      <w:r>
        <w:t>INT ::=</w:t>
      </w:r>
      <w:proofErr w:type="gramEnd"/>
      <w:r>
        <w:t xml:space="preserve"> [0-</w:t>
      </w:r>
      <w:proofErr w:type="gramStart"/>
      <w:r>
        <w:t>9]+</w:t>
      </w:r>
      <w:proofErr w:type="gramEnd"/>
    </w:p>
    <w:p w14:paraId="225A672A" w14:textId="77777777" w:rsidR="001950A1" w:rsidRDefault="001950A1" w:rsidP="001950A1">
      <w:pPr>
        <w:spacing w:line="240" w:lineRule="auto"/>
      </w:pPr>
      <w:proofErr w:type="gramStart"/>
      <w:r>
        <w:t>STR ::=</w:t>
      </w:r>
      <w:proofErr w:type="gramEnd"/>
      <w:r>
        <w:t xml:space="preserve"> "\""([^"\</w:t>
      </w:r>
      <w:proofErr w:type="gramStart"/>
      <w:r>
        <w:t>\\n]|</w:t>
      </w:r>
      <w:proofErr w:type="gramEnd"/>
      <w:r>
        <w:t>"\\</w:t>
      </w:r>
      <w:proofErr w:type="gramStart"/>
      <w:r>
        <w:t>".")*</w:t>
      </w:r>
      <w:proofErr w:type="gramEnd"/>
      <w:r>
        <w:t>"\""</w:t>
      </w:r>
    </w:p>
    <w:p w14:paraId="013475CD" w14:textId="77777777" w:rsidR="001950A1" w:rsidRDefault="001950A1" w:rsidP="001950A1">
      <w:pPr>
        <w:spacing w:line="240" w:lineRule="auto"/>
      </w:pPr>
      <w:proofErr w:type="gramStart"/>
      <w:r>
        <w:t>BOOL ::=</w:t>
      </w:r>
      <w:proofErr w:type="gramEnd"/>
      <w:r>
        <w:t xml:space="preserve"> "true" | "false"</w:t>
      </w:r>
    </w:p>
    <w:p w14:paraId="0DF8122A" w14:textId="5497EE25" w:rsidR="005B36F7" w:rsidRDefault="001950A1" w:rsidP="001950A1">
      <w:pPr>
        <w:spacing w:line="240" w:lineRule="auto"/>
      </w:pPr>
      <w:proofErr w:type="gramStart"/>
      <w:r>
        <w:t>DIR ::=</w:t>
      </w:r>
      <w:proofErr w:type="gramEnd"/>
      <w:r>
        <w:t xml:space="preserve"> "N" | "E" | "S" | "W"</w:t>
      </w:r>
    </w:p>
    <w:p w14:paraId="00DD9EFE" w14:textId="77777777" w:rsidR="005B36F7" w:rsidRPr="000F1B53" w:rsidRDefault="00000000">
      <w:pPr>
        <w:pStyle w:val="Titre2"/>
        <w:rPr>
          <w:color w:val="000000" w:themeColor="text1"/>
        </w:rPr>
      </w:pPr>
      <w:r w:rsidRPr="000F1B53">
        <w:rPr>
          <w:color w:val="000000" w:themeColor="text1"/>
        </w:rPr>
        <w:t>4. Sample Programs</w:t>
      </w:r>
    </w:p>
    <w:p w14:paraId="51291F8F" w14:textId="77777777" w:rsidR="005B36F7" w:rsidRDefault="00000000">
      <w:r>
        <w:t>Below are two sample programs written in the Cleaning World language.</w:t>
      </w:r>
    </w:p>
    <w:p w14:paraId="31AC8E03" w14:textId="77777777" w:rsidR="005B36F7" w:rsidRPr="000F1B53" w:rsidRDefault="00000000">
      <w:pPr>
        <w:pStyle w:val="Titre3"/>
        <w:rPr>
          <w:color w:val="000000" w:themeColor="text1"/>
        </w:rPr>
      </w:pPr>
      <w:r w:rsidRPr="000F1B53">
        <w:rPr>
          <w:color w:val="000000" w:themeColor="text1"/>
        </w:rPr>
        <w:t>Program 1: SimpleClean</w:t>
      </w:r>
    </w:p>
    <w:p w14:paraId="43D0DEF5" w14:textId="77777777" w:rsidR="005B36F7" w:rsidRDefault="00000000">
      <w:r>
        <w:br/>
        <w:t>program SimpleClean</w:t>
      </w:r>
      <w:r>
        <w:br/>
        <w:t>begin</w:t>
      </w:r>
      <w:r>
        <w:br/>
        <w:t xml:space="preserve">  var steps;</w:t>
      </w:r>
      <w:r>
        <w:br/>
        <w:t xml:space="preserve">  func main()</w:t>
      </w:r>
      <w:r>
        <w:br/>
        <w:t xml:space="preserve">  begin</w:t>
      </w:r>
      <w:r>
        <w:br/>
        <w:t xml:space="preserve">    world = init_world(5, 5);</w:t>
      </w:r>
      <w:r>
        <w:br/>
        <w:t xml:space="preserve">    agent = set_agent(world, 0, 0, N);</w:t>
      </w:r>
      <w:r>
        <w:br/>
        <w:t xml:space="preserve">    while dirt_remaining(world) &gt; 0 do</w:t>
      </w:r>
      <w:r>
        <w:br/>
        <w:t xml:space="preserve">      if is_dirty(agent) then</w:t>
      </w:r>
      <w:r>
        <w:br/>
        <w:t xml:space="preserve">        clean(agent);</w:t>
      </w:r>
      <w:r>
        <w:br/>
        <w:t xml:space="preserve">      else if front_is_blocked(agent) then</w:t>
      </w:r>
      <w:r>
        <w:br/>
        <w:t xml:space="preserve">        turn_right(agent);</w:t>
      </w:r>
      <w:r>
        <w:br/>
        <w:t xml:space="preserve">      else</w:t>
      </w:r>
      <w:r>
        <w:br/>
        <w:t xml:space="preserve">        move_forward(agent);</w:t>
      </w:r>
      <w:r>
        <w:br/>
        <w:t xml:space="preserve">      end</w:t>
      </w:r>
      <w:r>
        <w:br/>
        <w:t xml:space="preserve">      steps = steps + 1;</w:t>
      </w:r>
      <w:r>
        <w:br/>
        <w:t xml:space="preserve">    end</w:t>
      </w:r>
      <w:r>
        <w:br/>
        <w:t xml:space="preserve">    print("done");</w:t>
      </w:r>
      <w:r>
        <w:br/>
        <w:t xml:space="preserve">  end</w:t>
      </w:r>
      <w:r>
        <w:br/>
      </w:r>
      <w:r>
        <w:lastRenderedPageBreak/>
        <w:t>end</w:t>
      </w:r>
      <w:r>
        <w:br/>
      </w:r>
    </w:p>
    <w:p w14:paraId="3F063CFD" w14:textId="77777777" w:rsidR="005B36F7" w:rsidRPr="000F1B53" w:rsidRDefault="00000000">
      <w:pPr>
        <w:pStyle w:val="Titre3"/>
        <w:rPr>
          <w:color w:val="000000" w:themeColor="text1"/>
        </w:rPr>
      </w:pPr>
      <w:r w:rsidRPr="000F1B53">
        <w:rPr>
          <w:color w:val="000000" w:themeColor="text1"/>
        </w:rPr>
        <w:t>Program 2: ZigzagClean</w:t>
      </w:r>
    </w:p>
    <w:p w14:paraId="0C3905BD" w14:textId="77777777" w:rsidR="00A938A2" w:rsidRDefault="00000000" w:rsidP="000F1B53">
      <w:r>
        <w:br/>
        <w:t>program ZigzagClean</w:t>
      </w:r>
      <w:r>
        <w:br/>
        <w:t>begin</w:t>
      </w:r>
      <w:r>
        <w:br/>
        <w:t xml:space="preserve">  var row, col;</w:t>
      </w:r>
      <w:r>
        <w:br/>
      </w:r>
      <w:r>
        <w:br/>
        <w:t xml:space="preserve">  func move_line()</w:t>
      </w:r>
      <w:r>
        <w:br/>
        <w:t xml:space="preserve">  begin</w:t>
      </w:r>
      <w:r>
        <w:br/>
        <w:t xml:space="preserve">    while dirt_remaining(world) &gt; 0 do</w:t>
      </w:r>
      <w:r>
        <w:br/>
        <w:t xml:space="preserve">      if is_dirty(agent) then</w:t>
      </w:r>
      <w:r>
        <w:br/>
        <w:t xml:space="preserve">        clean(agent);</w:t>
      </w:r>
      <w:r>
        <w:br/>
        <w:t xml:space="preserve">      else if front_is_blocked(agent) then</w:t>
      </w:r>
      <w:r>
        <w:br/>
        <w:t xml:space="preserve">        turn_right(agent);</w:t>
      </w:r>
      <w:r>
        <w:br/>
        <w:t xml:space="preserve">        turn_right(agent);</w:t>
      </w:r>
      <w:r>
        <w:br/>
        <w:t xml:space="preserve">        break;</w:t>
      </w:r>
      <w:r>
        <w:br/>
        <w:t xml:space="preserve">      else</w:t>
      </w:r>
      <w:r>
        <w:br/>
        <w:t xml:space="preserve">        move_forward(agent);</w:t>
      </w:r>
      <w:r>
        <w:br/>
        <w:t xml:space="preserve">      end</w:t>
      </w:r>
      <w:r>
        <w:br/>
        <w:t xml:space="preserve">    end</w:t>
      </w:r>
      <w:r>
        <w:br/>
        <w:t xml:space="preserve">  end</w:t>
      </w:r>
      <w:r>
        <w:br/>
      </w:r>
      <w:r>
        <w:br/>
        <w:t xml:space="preserve">  func zigzag(rows : int, cols : int)</w:t>
      </w:r>
      <w:r>
        <w:br/>
        <w:t xml:space="preserve">  begin</w:t>
      </w:r>
      <w:r>
        <w:br/>
        <w:t xml:space="preserve">    row = 0;</w:t>
      </w:r>
      <w:r>
        <w:br/>
        <w:t xml:space="preserve">    while row &lt; rows do</w:t>
      </w:r>
      <w:r>
        <w:br/>
        <w:t xml:space="preserve">      move_line();</w:t>
      </w:r>
      <w:r>
        <w:br/>
        <w:t xml:space="preserve">      turn_right(agent);</w:t>
      </w:r>
      <w:r>
        <w:br/>
        <w:t xml:space="preserve">      if front_is_blocked(agent) then</w:t>
      </w:r>
      <w:r>
        <w:br/>
        <w:t xml:space="preserve">        break;</w:t>
      </w:r>
      <w:r>
        <w:br/>
        <w:t xml:space="preserve">      end</w:t>
      </w:r>
      <w:r>
        <w:br/>
        <w:t xml:space="preserve">      move_forward(agent);</w:t>
      </w:r>
      <w:r>
        <w:br/>
        <w:t xml:space="preserve">      turn_right(agent);</w:t>
      </w:r>
      <w:r>
        <w:br/>
        <w:t xml:space="preserve">      row = row + 1;</w:t>
      </w:r>
      <w:r>
        <w:br/>
        <w:t xml:space="preserve">    end</w:t>
      </w:r>
      <w:r>
        <w:br/>
        <w:t xml:space="preserve">  end</w:t>
      </w:r>
      <w:r>
        <w:br/>
      </w:r>
      <w:r>
        <w:br/>
        <w:t xml:space="preserve">  func main()</w:t>
      </w:r>
      <w:r>
        <w:br/>
        <w:t xml:space="preserve">  begin</w:t>
      </w:r>
      <w:r>
        <w:br/>
        <w:t xml:space="preserve">    world = init_world(5, 5);</w:t>
      </w:r>
      <w:r>
        <w:br/>
        <w:t xml:space="preserve">    agent = set_agent(world, 0, 0, E);</w:t>
      </w:r>
      <w:r>
        <w:br/>
        <w:t xml:space="preserve">    zigzag(5, 5);</w:t>
      </w:r>
      <w:r>
        <w:br/>
      </w:r>
      <w:r>
        <w:lastRenderedPageBreak/>
        <w:t xml:space="preserve">    print("Cleaning complete.");</w:t>
      </w:r>
      <w:r>
        <w:br/>
        <w:t xml:space="preserve">  end</w:t>
      </w:r>
      <w:r>
        <w:br/>
        <w:t>end</w:t>
      </w:r>
    </w:p>
    <w:p w14:paraId="7C02AF01" w14:textId="77777777" w:rsidR="00A938A2" w:rsidRDefault="00A938A2" w:rsidP="000F1B53"/>
    <w:p w14:paraId="076404CF" w14:textId="77777777" w:rsidR="00A938A2" w:rsidRDefault="00A938A2" w:rsidP="000F1B53">
      <w:pPr>
        <w:rPr>
          <w:b/>
          <w:bCs/>
          <w:sz w:val="28"/>
          <w:szCs w:val="28"/>
        </w:rPr>
      </w:pPr>
      <w:r w:rsidRPr="00A938A2">
        <w:rPr>
          <w:b/>
          <w:bCs/>
          <w:sz w:val="28"/>
          <w:szCs w:val="28"/>
        </w:rPr>
        <w:t>Part 2:</w:t>
      </w:r>
    </w:p>
    <w:p w14:paraId="7B00C8B9" w14:textId="266391CA" w:rsidR="009C1FF9" w:rsidRPr="009C1FF9" w:rsidRDefault="00A938A2" w:rsidP="009C1FF9">
      <w:pPr>
        <w:rPr>
          <w:b/>
          <w:bCs/>
        </w:rPr>
      </w:pPr>
      <w:r w:rsidRPr="009C1FF9">
        <w:rPr>
          <w:b/>
          <w:bCs/>
        </w:rPr>
        <w:t>1)</w:t>
      </w:r>
      <w:r w:rsidR="009C1FF9">
        <w:rPr>
          <w:b/>
          <w:bCs/>
        </w:rPr>
        <w:t xml:space="preserve"> </w:t>
      </w:r>
      <w:r w:rsidR="009C1FF9" w:rsidRPr="009C1FF9">
        <w:rPr>
          <w:b/>
          <w:bCs/>
        </w:rPr>
        <w:t>Lexer Report </w:t>
      </w:r>
    </w:p>
    <w:p w14:paraId="682166F4" w14:textId="77777777" w:rsidR="009C1FF9" w:rsidRPr="009C1FF9" w:rsidRDefault="009C1FF9" w:rsidP="009C1FF9">
      <w:r w:rsidRPr="009C1FF9">
        <w:t>1) Purpose </w:t>
      </w:r>
    </w:p>
    <w:p w14:paraId="64778152" w14:textId="77777777" w:rsidR="009C1FF9" w:rsidRPr="009C1FF9" w:rsidRDefault="009C1FF9" w:rsidP="009C1FF9">
      <w:r w:rsidRPr="009C1FF9">
        <w:t>The main objective of the lexical analyzer is to scan a Cleaning World source program and convert it into a structured sequence of tokens for the parser. It also constructs and maintains the symbol and literal tables for identifiers and string constants. This stage ensures that all punctuation, operators, reserved words, built-in functions, and user identifiers are correctly recognized before syntax analysis. </w:t>
      </w:r>
      <w:r w:rsidRPr="009C1FF9">
        <w:br/>
        <w:t> </w:t>
      </w:r>
    </w:p>
    <w:p w14:paraId="57A90918" w14:textId="77777777" w:rsidR="009C1FF9" w:rsidRPr="009C1FF9" w:rsidRDefault="009C1FF9" w:rsidP="009C1FF9">
      <w:r w:rsidRPr="009C1FF9">
        <w:t>2) Implementation Approach  </w:t>
      </w:r>
      <w:r w:rsidRPr="009C1FF9">
        <w:br/>
        <w:t>The </w:t>
      </w:r>
      <w:proofErr w:type="spellStart"/>
      <w:r w:rsidRPr="009C1FF9">
        <w:t>lexer</w:t>
      </w:r>
      <w:proofErr w:type="spellEnd"/>
      <w:r w:rsidRPr="009C1FF9">
        <w:t> was implemented using the second approach, using Python using RE, instead of automatic generators such as </w:t>
      </w:r>
      <w:proofErr w:type="spellStart"/>
      <w:r w:rsidRPr="009C1FF9">
        <w:t>JLex</w:t>
      </w:r>
      <w:proofErr w:type="spellEnd"/>
      <w:r w:rsidRPr="009C1FF9">
        <w:t> or Flex because Python ‘s re library allows compact and readable definitions of token patterns. In addition to that, this will offer us the possibility to easily extend or embedded the code in the later phase. </w:t>
      </w:r>
      <w:r w:rsidRPr="009C1FF9">
        <w:br/>
        <w:t>Following the structure shown in “Sebesta 4.2” The </w:t>
      </w:r>
      <w:proofErr w:type="spellStart"/>
      <w:r w:rsidRPr="009C1FF9">
        <w:t>lexer</w:t>
      </w:r>
      <w:proofErr w:type="spellEnd"/>
      <w:r w:rsidRPr="009C1FF9">
        <w:t> performs Longest-match token recognition with a prioritized list of RE, skipping whitespace and comments while </w:t>
      </w:r>
      <w:proofErr w:type="spellStart"/>
      <w:r w:rsidRPr="009C1FF9">
        <w:t>maintaning</w:t>
      </w:r>
      <w:proofErr w:type="spellEnd"/>
      <w:r w:rsidRPr="009C1FF9">
        <w:t> line counts for error reporting. </w:t>
      </w:r>
      <w:r w:rsidRPr="009C1FF9">
        <w:br/>
        <w:t> </w:t>
      </w:r>
      <w:r w:rsidRPr="009C1FF9">
        <w:br/>
        <w:t> </w:t>
      </w:r>
      <w:r w:rsidRPr="009C1FF9">
        <w:br/>
        <w:t>3) Structure of the Lexer </w:t>
      </w:r>
    </w:p>
    <w:p w14:paraId="0ACEC38D" w14:textId="77777777" w:rsidR="009C1FF9" w:rsidRPr="009C1FF9" w:rsidRDefault="009C1FF9" w:rsidP="009C1FF9">
      <w:pPr>
        <w:numPr>
          <w:ilvl w:val="0"/>
          <w:numId w:val="10"/>
        </w:numPr>
      </w:pPr>
      <w:r w:rsidRPr="009C1FF9">
        <w:rPr>
          <w:i/>
          <w:iCs/>
        </w:rPr>
        <w:t>Token Specification List</w:t>
      </w:r>
      <w:r w:rsidRPr="009C1FF9">
        <w:t> – a list of (</w:t>
      </w:r>
      <w:proofErr w:type="spellStart"/>
      <w:r w:rsidRPr="009C1FF9">
        <w:t>token_name</w:t>
      </w:r>
      <w:proofErr w:type="spellEnd"/>
      <w:r w:rsidRPr="009C1FF9">
        <w:t>, regex) tuples ordered, to check for longer or more specific patterns (e.g., ==</w:t>
      </w:r>
      <w:proofErr w:type="gramStart"/>
      <w:r w:rsidRPr="009C1FF9">
        <w:t>, !</w:t>
      </w:r>
      <w:proofErr w:type="gramEnd"/>
      <w:r w:rsidRPr="009C1FF9">
        <w:t>=, &lt;=) before single-character operators (=, &lt;, &gt;). </w:t>
      </w:r>
    </w:p>
    <w:p w14:paraId="3930A5EE" w14:textId="77777777" w:rsidR="009C1FF9" w:rsidRPr="009C1FF9" w:rsidRDefault="009C1FF9" w:rsidP="009C1FF9">
      <w:pPr>
        <w:numPr>
          <w:ilvl w:val="0"/>
          <w:numId w:val="11"/>
        </w:numPr>
      </w:pPr>
      <w:r w:rsidRPr="009C1FF9">
        <w:rPr>
          <w:i/>
          <w:iCs/>
        </w:rPr>
        <w:t>Regular-Expression Compilation</w:t>
      </w:r>
      <w:r w:rsidRPr="009C1FF9">
        <w:t> – each pattern is pre-compiled. </w:t>
      </w:r>
    </w:p>
    <w:p w14:paraId="1A5A6DA9" w14:textId="77777777" w:rsidR="009C1FF9" w:rsidRPr="009C1FF9" w:rsidRDefault="009C1FF9" w:rsidP="009C1FF9">
      <w:pPr>
        <w:numPr>
          <w:ilvl w:val="0"/>
          <w:numId w:val="12"/>
        </w:numPr>
      </w:pPr>
      <w:r w:rsidRPr="009C1FF9">
        <w:rPr>
          <w:i/>
          <w:iCs/>
        </w:rPr>
        <w:t>Scanning Loop</w:t>
      </w:r>
      <w:r w:rsidRPr="009C1FF9">
        <w:t> – the source text is processed left-to-right: </w:t>
      </w:r>
    </w:p>
    <w:p w14:paraId="1A2DA9D7" w14:textId="77777777" w:rsidR="009C1FF9" w:rsidRPr="009C1FF9" w:rsidRDefault="009C1FF9" w:rsidP="009C1FF9">
      <w:pPr>
        <w:numPr>
          <w:ilvl w:val="0"/>
          <w:numId w:val="13"/>
        </w:numPr>
      </w:pPr>
      <w:r w:rsidRPr="009C1FF9">
        <w:t>Skip whitespace and both comment forms (//… and /</w:t>
      </w:r>
      <w:r w:rsidRPr="009C1FF9">
        <w:rPr>
          <w:i/>
          <w:iCs/>
        </w:rPr>
        <w:t>…</w:t>
      </w:r>
      <w:r w:rsidRPr="009C1FF9">
        <w:t>/). </w:t>
      </w:r>
    </w:p>
    <w:p w14:paraId="64D94E7B" w14:textId="77777777" w:rsidR="009C1FF9" w:rsidRPr="009C1FF9" w:rsidRDefault="009C1FF9" w:rsidP="009C1FF9">
      <w:pPr>
        <w:numPr>
          <w:ilvl w:val="0"/>
          <w:numId w:val="14"/>
        </w:numPr>
      </w:pPr>
      <w:r w:rsidRPr="009C1FF9">
        <w:t>Try each regex in order, emit the corresponding token, its ID, and lexeme. </w:t>
      </w:r>
    </w:p>
    <w:p w14:paraId="7FA4B96B" w14:textId="77777777" w:rsidR="009C1FF9" w:rsidRPr="009C1FF9" w:rsidRDefault="009C1FF9" w:rsidP="009C1FF9">
      <w:pPr>
        <w:numPr>
          <w:ilvl w:val="0"/>
          <w:numId w:val="15"/>
        </w:numPr>
      </w:pPr>
      <w:r w:rsidRPr="009C1FF9">
        <w:t>Report an ERROR token if no pattern matches. </w:t>
      </w:r>
    </w:p>
    <w:p w14:paraId="6D6A3DEC" w14:textId="77777777" w:rsidR="009C1FF9" w:rsidRPr="009C1FF9" w:rsidRDefault="009C1FF9" w:rsidP="009C1FF9">
      <w:pPr>
        <w:numPr>
          <w:ilvl w:val="0"/>
          <w:numId w:val="16"/>
        </w:numPr>
      </w:pPr>
      <w:r w:rsidRPr="009C1FF9">
        <w:rPr>
          <w:i/>
          <w:iCs/>
        </w:rPr>
        <w:t>Symbol and Literal Tables</w:t>
      </w:r>
      <w:r w:rsidRPr="009C1FF9">
        <w:t> – </w:t>
      </w:r>
    </w:p>
    <w:p w14:paraId="1FD670E9" w14:textId="77777777" w:rsidR="009C1FF9" w:rsidRPr="009C1FF9" w:rsidRDefault="009C1FF9" w:rsidP="009C1FF9">
      <w:pPr>
        <w:numPr>
          <w:ilvl w:val="0"/>
          <w:numId w:val="17"/>
        </w:numPr>
      </w:pPr>
      <w:r w:rsidRPr="009C1FF9">
        <w:lastRenderedPageBreak/>
        <w:t>Reserved words (program, begin, world, agent, etc.) are preloaded in the symbol table. </w:t>
      </w:r>
    </w:p>
    <w:p w14:paraId="00B65CF6" w14:textId="77777777" w:rsidR="009C1FF9" w:rsidRPr="009C1FF9" w:rsidRDefault="009C1FF9" w:rsidP="009C1FF9">
      <w:pPr>
        <w:numPr>
          <w:ilvl w:val="0"/>
          <w:numId w:val="18"/>
        </w:numPr>
      </w:pPr>
      <w:r w:rsidRPr="009C1FF9">
        <w:t>New identifiers (ID) are inserted as they appear. </w:t>
      </w:r>
    </w:p>
    <w:p w14:paraId="6F18F353" w14:textId="77777777" w:rsidR="009C1FF9" w:rsidRPr="009C1FF9" w:rsidRDefault="009C1FF9" w:rsidP="009C1FF9">
      <w:pPr>
        <w:numPr>
          <w:ilvl w:val="0"/>
          <w:numId w:val="19"/>
        </w:numPr>
      </w:pPr>
      <w:r w:rsidRPr="009C1FF9">
        <w:t>String literals are stored in a literal table for later reference. </w:t>
      </w:r>
    </w:p>
    <w:p w14:paraId="2B3BAC91" w14:textId="77777777" w:rsidR="009C1FF9" w:rsidRPr="009C1FF9" w:rsidRDefault="009C1FF9" w:rsidP="009C1FF9">
      <w:r w:rsidRPr="009C1FF9">
        <w:t> </w:t>
      </w:r>
    </w:p>
    <w:p w14:paraId="2B580DD2" w14:textId="77777777" w:rsidR="009C1FF9" w:rsidRPr="009C1FF9" w:rsidRDefault="009C1FF9" w:rsidP="009C1FF9">
      <w:r w:rsidRPr="009C1FF9">
        <w:t> </w:t>
      </w:r>
    </w:p>
    <w:p w14:paraId="6C16EE47" w14:textId="77777777" w:rsidR="009C1FF9" w:rsidRPr="009C1FF9" w:rsidRDefault="009C1FF9" w:rsidP="009C1FF9">
      <w:r w:rsidRPr="009C1FF9">
        <w:t>Each token is printed in the following format: </w:t>
      </w:r>
    </w:p>
    <w:p w14:paraId="46C01473" w14:textId="77777777" w:rsidR="009C1FF9" w:rsidRPr="009C1FF9" w:rsidRDefault="009C1FF9" w:rsidP="009C1FF9">
      <w:r w:rsidRPr="009C1FF9">
        <w:t>  </w:t>
      </w:r>
      <w:proofErr w:type="spellStart"/>
      <w:r w:rsidRPr="009C1FF9">
        <w:t>line_number</w:t>
      </w:r>
      <w:proofErr w:type="spellEnd"/>
      <w:r w:rsidRPr="009C1FF9">
        <w:t>       TOKEN_ID      TOKEN_NAME   </w:t>
      </w:r>
      <w:proofErr w:type="gramStart"/>
      <w:r w:rsidRPr="009C1FF9">
        <w:t>   [</w:t>
      </w:r>
      <w:proofErr w:type="gramEnd"/>
      <w:r w:rsidRPr="009C1FF9">
        <w:t>lexeme] </w:t>
      </w:r>
    </w:p>
    <w:p w14:paraId="51DD66F4" w14:textId="77777777" w:rsidR="009C1FF9" w:rsidRPr="009C1FF9" w:rsidRDefault="009C1FF9" w:rsidP="009C1FF9">
      <w:r w:rsidRPr="009C1FF9">
        <w:t>Design decisions:  </w:t>
      </w:r>
    </w:p>
    <w:p w14:paraId="35C37D0D" w14:textId="77777777" w:rsidR="009C1FF9" w:rsidRPr="009C1FF9" w:rsidRDefault="009C1FF9" w:rsidP="009C1FF9">
      <w:r w:rsidRPr="009C1FF9">
        <w:t>In our case, all keywords must be in the lowercase for consistency. Invalid characters are reported, but scanning continues. An ERROR Token is returned. Multiple errors can be detected in one run. World and Agent are treated as reserved words and cannot be redefined by the user. Comments are ignored. </w:t>
      </w:r>
    </w:p>
    <w:p w14:paraId="04346014" w14:textId="77777777" w:rsidR="009C1FF9" w:rsidRPr="00A938A2" w:rsidRDefault="009C1FF9" w:rsidP="000F1B53"/>
    <w:p w14:paraId="32063C72" w14:textId="62F0184A" w:rsidR="00A938A2" w:rsidRPr="00A938A2" w:rsidRDefault="00A938A2" w:rsidP="000F1B53">
      <w:r w:rsidRPr="00A938A2">
        <w:t>2)</w:t>
      </w:r>
      <w:r>
        <w:t xml:space="preserve"> User manual is present in the program folder as .txt file </w:t>
      </w:r>
      <w:proofErr w:type="gramStart"/>
      <w:r>
        <w:t>name :</w:t>
      </w:r>
      <w:proofErr w:type="gramEnd"/>
      <w:r>
        <w:t xml:space="preserve"> ‘User_Manual.txt’.</w:t>
      </w:r>
    </w:p>
    <w:p w14:paraId="03A8A1A7" w14:textId="77777777" w:rsidR="00A938A2" w:rsidRDefault="00A938A2" w:rsidP="000F1B53">
      <w:r>
        <w:t>4) Outputs of the sample programs:</w:t>
      </w:r>
    </w:p>
    <w:p w14:paraId="01E155E1" w14:textId="6DFFA669" w:rsidR="00A938A2" w:rsidRPr="00A938A2" w:rsidRDefault="00A938A2" w:rsidP="000F1B53">
      <w:pPr>
        <w:rPr>
          <w:b/>
          <w:bCs/>
        </w:rPr>
      </w:pPr>
      <w:r w:rsidRPr="00A938A2">
        <w:rPr>
          <w:b/>
          <w:bCs/>
        </w:rPr>
        <w:t xml:space="preserve">  Output of program 1:</w:t>
      </w:r>
    </w:p>
    <w:p w14:paraId="0B573676" w14:textId="0C2C7BD4" w:rsidR="00A938A2" w:rsidRDefault="00A938A2" w:rsidP="00A938A2">
      <w:pPr>
        <w:spacing w:line="240" w:lineRule="auto"/>
      </w:pPr>
      <w:r>
        <w:t xml:space="preserve">  1   </w:t>
      </w:r>
      <w:proofErr w:type="gramStart"/>
      <w:r>
        <w:t>10  PROGRAM</w:t>
      </w:r>
      <w:proofErr w:type="gramEnd"/>
      <w:r>
        <w:t xml:space="preserve"> </w:t>
      </w:r>
      <w:proofErr w:type="spellStart"/>
      <w:r>
        <w:t>program</w:t>
      </w:r>
      <w:proofErr w:type="spellEnd"/>
    </w:p>
    <w:p w14:paraId="2BD0F22F" w14:textId="77777777" w:rsidR="00A938A2" w:rsidRDefault="00A938A2" w:rsidP="00A938A2">
      <w:pPr>
        <w:spacing w:line="240" w:lineRule="auto"/>
      </w:pPr>
      <w:r>
        <w:t xml:space="preserve">  1    </w:t>
      </w:r>
      <w:proofErr w:type="gramStart"/>
      <w:r>
        <w:t>2  ID</w:t>
      </w:r>
      <w:proofErr w:type="gramEnd"/>
      <w:r>
        <w:t xml:space="preserve">      </w:t>
      </w:r>
      <w:proofErr w:type="spellStart"/>
      <w:r>
        <w:t>SimpleClean</w:t>
      </w:r>
      <w:proofErr w:type="spellEnd"/>
    </w:p>
    <w:p w14:paraId="09E7BA16" w14:textId="77777777" w:rsidR="00A938A2" w:rsidRDefault="00A938A2" w:rsidP="00A938A2">
      <w:pPr>
        <w:spacing w:line="240" w:lineRule="auto"/>
      </w:pPr>
      <w:r>
        <w:t xml:space="preserve">  2   </w:t>
      </w:r>
      <w:proofErr w:type="gramStart"/>
      <w:r>
        <w:t>11  BEGIN</w:t>
      </w:r>
      <w:proofErr w:type="gramEnd"/>
      <w:r>
        <w:t xml:space="preserve">   </w:t>
      </w:r>
      <w:proofErr w:type="spellStart"/>
      <w:proofErr w:type="gramStart"/>
      <w:r>
        <w:t>begin</w:t>
      </w:r>
      <w:proofErr w:type="spellEnd"/>
      <w:proofErr w:type="gramEnd"/>
    </w:p>
    <w:p w14:paraId="19DA9CA3" w14:textId="77777777" w:rsidR="00A938A2" w:rsidRDefault="00A938A2" w:rsidP="00A938A2">
      <w:pPr>
        <w:spacing w:line="240" w:lineRule="auto"/>
      </w:pPr>
      <w:r>
        <w:t xml:space="preserve">  3   </w:t>
      </w:r>
      <w:proofErr w:type="gramStart"/>
      <w:r>
        <w:t>13  VAR</w:t>
      </w:r>
      <w:proofErr w:type="gramEnd"/>
      <w:r>
        <w:t xml:space="preserve">     </w:t>
      </w:r>
      <w:proofErr w:type="spellStart"/>
      <w:r>
        <w:t>var</w:t>
      </w:r>
      <w:proofErr w:type="spellEnd"/>
    </w:p>
    <w:p w14:paraId="72B7C6FE" w14:textId="77777777" w:rsidR="00A938A2" w:rsidRDefault="00A938A2" w:rsidP="00A938A2">
      <w:pPr>
        <w:spacing w:line="240" w:lineRule="auto"/>
      </w:pPr>
      <w:r>
        <w:t xml:space="preserve">  3    </w:t>
      </w:r>
      <w:proofErr w:type="gramStart"/>
      <w:r>
        <w:t>2  ID</w:t>
      </w:r>
      <w:proofErr w:type="gramEnd"/>
      <w:r>
        <w:t xml:space="preserve">      steps</w:t>
      </w:r>
    </w:p>
    <w:p w14:paraId="0F59FDCE" w14:textId="77777777" w:rsidR="00A938A2" w:rsidRDefault="00A938A2" w:rsidP="00A938A2">
      <w:pPr>
        <w:spacing w:line="240" w:lineRule="auto"/>
      </w:pPr>
      <w:r>
        <w:t xml:space="preserve">  3   </w:t>
      </w:r>
      <w:proofErr w:type="gramStart"/>
      <w:r>
        <w:t>54  SEMI</w:t>
      </w:r>
      <w:proofErr w:type="gramEnd"/>
      <w:r>
        <w:t xml:space="preserve">  </w:t>
      </w:r>
      <w:proofErr w:type="gramStart"/>
      <w:r>
        <w:t xml:space="preserve">  ;</w:t>
      </w:r>
      <w:proofErr w:type="gramEnd"/>
    </w:p>
    <w:p w14:paraId="0A6A8129" w14:textId="77777777" w:rsidR="00A938A2" w:rsidRDefault="00A938A2" w:rsidP="00A938A2">
      <w:pPr>
        <w:spacing w:line="240" w:lineRule="auto"/>
      </w:pPr>
      <w:r>
        <w:t xml:space="preserve">  4   </w:t>
      </w:r>
      <w:proofErr w:type="gramStart"/>
      <w:r>
        <w:t>14  FUNC</w:t>
      </w:r>
      <w:proofErr w:type="gramEnd"/>
      <w:r>
        <w:t xml:space="preserve">    </w:t>
      </w:r>
      <w:proofErr w:type="spellStart"/>
      <w:r>
        <w:t>func</w:t>
      </w:r>
      <w:proofErr w:type="spellEnd"/>
    </w:p>
    <w:p w14:paraId="32E9B3A6" w14:textId="77777777" w:rsidR="00A938A2" w:rsidRDefault="00A938A2" w:rsidP="00A938A2">
      <w:pPr>
        <w:spacing w:line="240" w:lineRule="auto"/>
      </w:pPr>
      <w:r>
        <w:t xml:space="preserve">  4    </w:t>
      </w:r>
      <w:proofErr w:type="gramStart"/>
      <w:r>
        <w:t>2  ID</w:t>
      </w:r>
      <w:proofErr w:type="gramEnd"/>
      <w:r>
        <w:t xml:space="preserve">      main</w:t>
      </w:r>
    </w:p>
    <w:p w14:paraId="4A9DB228" w14:textId="77777777" w:rsidR="00A938A2" w:rsidRDefault="00A938A2" w:rsidP="00A938A2">
      <w:pPr>
        <w:spacing w:line="240" w:lineRule="auto"/>
      </w:pPr>
      <w:r>
        <w:t xml:space="preserve">  4   </w:t>
      </w:r>
      <w:proofErr w:type="gramStart"/>
      <w:r>
        <w:t>56  LPAREN</w:t>
      </w:r>
      <w:proofErr w:type="gramEnd"/>
      <w:r>
        <w:t xml:space="preserve">  (</w:t>
      </w:r>
    </w:p>
    <w:p w14:paraId="1EC893FB" w14:textId="77777777" w:rsidR="00A938A2" w:rsidRDefault="00A938A2" w:rsidP="00A938A2">
      <w:pPr>
        <w:spacing w:line="240" w:lineRule="auto"/>
      </w:pPr>
      <w:r>
        <w:t xml:space="preserve">  4   </w:t>
      </w:r>
      <w:proofErr w:type="gramStart"/>
      <w:r>
        <w:t>57  RPAREN  )</w:t>
      </w:r>
      <w:proofErr w:type="gramEnd"/>
    </w:p>
    <w:p w14:paraId="0FE1C9CC" w14:textId="77777777" w:rsidR="00A938A2" w:rsidRDefault="00A938A2" w:rsidP="00A938A2">
      <w:pPr>
        <w:spacing w:line="240" w:lineRule="auto"/>
      </w:pPr>
      <w:r>
        <w:t xml:space="preserve">  5   </w:t>
      </w:r>
      <w:proofErr w:type="gramStart"/>
      <w:r>
        <w:t>11  BEGIN</w:t>
      </w:r>
      <w:proofErr w:type="gramEnd"/>
      <w:r>
        <w:t xml:space="preserve">   </w:t>
      </w:r>
      <w:proofErr w:type="spellStart"/>
      <w:proofErr w:type="gramStart"/>
      <w:r>
        <w:t>begin</w:t>
      </w:r>
      <w:proofErr w:type="spellEnd"/>
      <w:proofErr w:type="gramEnd"/>
    </w:p>
    <w:p w14:paraId="640740C5" w14:textId="77777777" w:rsidR="00A938A2" w:rsidRDefault="00A938A2" w:rsidP="00A938A2">
      <w:pPr>
        <w:spacing w:line="240" w:lineRule="auto"/>
      </w:pPr>
      <w:r>
        <w:t xml:space="preserve">  6   </w:t>
      </w:r>
      <w:proofErr w:type="gramStart"/>
      <w:r>
        <w:t>30  WORLD</w:t>
      </w:r>
      <w:proofErr w:type="gramEnd"/>
      <w:r>
        <w:t xml:space="preserve">   </w:t>
      </w:r>
      <w:proofErr w:type="spellStart"/>
      <w:r>
        <w:t>world</w:t>
      </w:r>
      <w:proofErr w:type="spellEnd"/>
    </w:p>
    <w:p w14:paraId="054C9F1C" w14:textId="77777777" w:rsidR="00A938A2" w:rsidRDefault="00A938A2" w:rsidP="00A938A2">
      <w:pPr>
        <w:spacing w:line="240" w:lineRule="auto"/>
      </w:pPr>
      <w:r>
        <w:lastRenderedPageBreak/>
        <w:t xml:space="preserve">  6   </w:t>
      </w:r>
      <w:proofErr w:type="gramStart"/>
      <w:r>
        <w:t>46  ASSIGN</w:t>
      </w:r>
      <w:proofErr w:type="gramEnd"/>
      <w:r>
        <w:t xml:space="preserve">  =</w:t>
      </w:r>
    </w:p>
    <w:p w14:paraId="6780AAF8" w14:textId="77777777" w:rsidR="00A938A2" w:rsidRDefault="00A938A2" w:rsidP="00A938A2">
      <w:pPr>
        <w:spacing w:line="240" w:lineRule="auto"/>
      </w:pPr>
      <w:r>
        <w:t xml:space="preserve">  6    </w:t>
      </w:r>
      <w:proofErr w:type="gramStart"/>
      <w:r>
        <w:t>2  ID</w:t>
      </w:r>
      <w:proofErr w:type="gramEnd"/>
      <w:r>
        <w:t xml:space="preserve">      </w:t>
      </w:r>
      <w:proofErr w:type="spellStart"/>
      <w:r>
        <w:t>init_world</w:t>
      </w:r>
      <w:proofErr w:type="spellEnd"/>
    </w:p>
    <w:p w14:paraId="4E2BD5F8" w14:textId="77777777" w:rsidR="00A938A2" w:rsidRDefault="00A938A2" w:rsidP="00A938A2">
      <w:pPr>
        <w:spacing w:line="240" w:lineRule="auto"/>
      </w:pPr>
      <w:r>
        <w:t xml:space="preserve">  6   </w:t>
      </w:r>
      <w:proofErr w:type="gramStart"/>
      <w:r>
        <w:t>56  LPAREN</w:t>
      </w:r>
      <w:proofErr w:type="gramEnd"/>
      <w:r>
        <w:t xml:space="preserve">  (</w:t>
      </w:r>
    </w:p>
    <w:p w14:paraId="02BC57D3" w14:textId="77777777" w:rsidR="00A938A2" w:rsidRDefault="00A938A2" w:rsidP="00A938A2">
      <w:pPr>
        <w:spacing w:line="240" w:lineRule="auto"/>
      </w:pPr>
      <w:r>
        <w:t xml:space="preserve">  6    </w:t>
      </w:r>
      <w:proofErr w:type="gramStart"/>
      <w:r>
        <w:t>3  INT</w:t>
      </w:r>
      <w:proofErr w:type="gramEnd"/>
      <w:r>
        <w:t xml:space="preserve">     5</w:t>
      </w:r>
    </w:p>
    <w:p w14:paraId="0E81ED22" w14:textId="77777777" w:rsidR="00A938A2" w:rsidRDefault="00A938A2" w:rsidP="00A938A2">
      <w:pPr>
        <w:spacing w:line="240" w:lineRule="auto"/>
      </w:pPr>
      <w:r>
        <w:t xml:space="preserve">  6   </w:t>
      </w:r>
      <w:proofErr w:type="gramStart"/>
      <w:r>
        <w:t>55  COMMA</w:t>
      </w:r>
      <w:proofErr w:type="gramEnd"/>
      <w:r>
        <w:t xml:space="preserve"> </w:t>
      </w:r>
      <w:proofErr w:type="gramStart"/>
      <w:r>
        <w:t xml:space="preserve">  ,</w:t>
      </w:r>
      <w:proofErr w:type="gramEnd"/>
    </w:p>
    <w:p w14:paraId="2972DCAA" w14:textId="77777777" w:rsidR="00A938A2" w:rsidRDefault="00A938A2" w:rsidP="00A938A2">
      <w:pPr>
        <w:spacing w:line="240" w:lineRule="auto"/>
      </w:pPr>
      <w:r>
        <w:t xml:space="preserve">  6    </w:t>
      </w:r>
      <w:proofErr w:type="gramStart"/>
      <w:r>
        <w:t>3  INT</w:t>
      </w:r>
      <w:proofErr w:type="gramEnd"/>
      <w:r>
        <w:t xml:space="preserve">     5</w:t>
      </w:r>
    </w:p>
    <w:p w14:paraId="36882FCA" w14:textId="77777777" w:rsidR="00A938A2" w:rsidRDefault="00A938A2" w:rsidP="00A938A2">
      <w:pPr>
        <w:spacing w:line="240" w:lineRule="auto"/>
      </w:pPr>
      <w:r>
        <w:t xml:space="preserve">  6   </w:t>
      </w:r>
      <w:proofErr w:type="gramStart"/>
      <w:r>
        <w:t>57  RPAREN  )</w:t>
      </w:r>
      <w:proofErr w:type="gramEnd"/>
    </w:p>
    <w:p w14:paraId="219E1D8B" w14:textId="77777777" w:rsidR="00A938A2" w:rsidRDefault="00A938A2" w:rsidP="00A938A2">
      <w:pPr>
        <w:spacing w:line="240" w:lineRule="auto"/>
      </w:pPr>
      <w:r>
        <w:t xml:space="preserve">  6   </w:t>
      </w:r>
      <w:proofErr w:type="gramStart"/>
      <w:r>
        <w:t>54  SEMI</w:t>
      </w:r>
      <w:proofErr w:type="gramEnd"/>
      <w:r>
        <w:t xml:space="preserve">  </w:t>
      </w:r>
      <w:proofErr w:type="gramStart"/>
      <w:r>
        <w:t xml:space="preserve">  ;</w:t>
      </w:r>
      <w:proofErr w:type="gramEnd"/>
    </w:p>
    <w:p w14:paraId="49E02A13" w14:textId="77777777" w:rsidR="00A938A2" w:rsidRDefault="00A938A2" w:rsidP="00A938A2">
      <w:pPr>
        <w:spacing w:line="240" w:lineRule="auto"/>
      </w:pPr>
      <w:r>
        <w:t xml:space="preserve">  7   </w:t>
      </w:r>
      <w:proofErr w:type="gramStart"/>
      <w:r>
        <w:t>31  AGENT</w:t>
      </w:r>
      <w:proofErr w:type="gramEnd"/>
      <w:r>
        <w:t xml:space="preserve">   </w:t>
      </w:r>
      <w:proofErr w:type="spellStart"/>
      <w:r>
        <w:t>agent</w:t>
      </w:r>
      <w:proofErr w:type="spellEnd"/>
    </w:p>
    <w:p w14:paraId="37BAE6CE" w14:textId="77777777" w:rsidR="00A938A2" w:rsidRDefault="00A938A2" w:rsidP="00A938A2">
      <w:pPr>
        <w:spacing w:line="240" w:lineRule="auto"/>
      </w:pPr>
      <w:r>
        <w:t xml:space="preserve">  7   </w:t>
      </w:r>
      <w:proofErr w:type="gramStart"/>
      <w:r>
        <w:t>46  ASSIGN</w:t>
      </w:r>
      <w:proofErr w:type="gramEnd"/>
      <w:r>
        <w:t xml:space="preserve">  =</w:t>
      </w:r>
    </w:p>
    <w:p w14:paraId="183546C1" w14:textId="77777777" w:rsidR="00A938A2" w:rsidRDefault="00A938A2" w:rsidP="00A938A2">
      <w:pPr>
        <w:spacing w:line="240" w:lineRule="auto"/>
      </w:pPr>
      <w:r>
        <w:t xml:space="preserve">  7    </w:t>
      </w:r>
      <w:proofErr w:type="gramStart"/>
      <w:r>
        <w:t>2  ID</w:t>
      </w:r>
      <w:proofErr w:type="gramEnd"/>
      <w:r>
        <w:t xml:space="preserve">      </w:t>
      </w:r>
      <w:proofErr w:type="spellStart"/>
      <w:r>
        <w:t>set_agent</w:t>
      </w:r>
      <w:proofErr w:type="spellEnd"/>
    </w:p>
    <w:p w14:paraId="4EE80C64" w14:textId="77777777" w:rsidR="00A938A2" w:rsidRDefault="00A938A2" w:rsidP="00A938A2">
      <w:pPr>
        <w:spacing w:line="240" w:lineRule="auto"/>
      </w:pPr>
      <w:r>
        <w:t xml:space="preserve">  7   </w:t>
      </w:r>
      <w:proofErr w:type="gramStart"/>
      <w:r>
        <w:t>56  LPAREN</w:t>
      </w:r>
      <w:proofErr w:type="gramEnd"/>
      <w:r>
        <w:t xml:space="preserve">  (</w:t>
      </w:r>
    </w:p>
    <w:p w14:paraId="37302D99" w14:textId="77777777" w:rsidR="00A938A2" w:rsidRDefault="00A938A2" w:rsidP="00A938A2">
      <w:pPr>
        <w:spacing w:line="240" w:lineRule="auto"/>
      </w:pPr>
      <w:r>
        <w:t xml:space="preserve">  7   </w:t>
      </w:r>
      <w:proofErr w:type="gramStart"/>
      <w:r>
        <w:t>30  WORLD</w:t>
      </w:r>
      <w:proofErr w:type="gramEnd"/>
      <w:r>
        <w:t xml:space="preserve">   </w:t>
      </w:r>
      <w:proofErr w:type="spellStart"/>
      <w:r>
        <w:t>world</w:t>
      </w:r>
      <w:proofErr w:type="spellEnd"/>
    </w:p>
    <w:p w14:paraId="4E52152E" w14:textId="77777777" w:rsidR="00A938A2" w:rsidRPr="00A938A2" w:rsidRDefault="00A938A2" w:rsidP="00A938A2">
      <w:pPr>
        <w:spacing w:line="240" w:lineRule="auto"/>
        <w:rPr>
          <w:lang w:val="fr-MA"/>
        </w:rPr>
      </w:pPr>
      <w:r>
        <w:t xml:space="preserve">  </w:t>
      </w:r>
      <w:r w:rsidRPr="00A938A2">
        <w:rPr>
          <w:lang w:val="fr-MA"/>
        </w:rPr>
        <w:t>7   55  COMMA   ,</w:t>
      </w:r>
    </w:p>
    <w:p w14:paraId="3E03744E" w14:textId="77777777" w:rsidR="00A938A2" w:rsidRPr="00A938A2" w:rsidRDefault="00A938A2" w:rsidP="00A938A2">
      <w:pPr>
        <w:spacing w:line="240" w:lineRule="auto"/>
        <w:rPr>
          <w:lang w:val="fr-MA"/>
        </w:rPr>
      </w:pPr>
      <w:r w:rsidRPr="00A938A2">
        <w:rPr>
          <w:lang w:val="fr-MA"/>
        </w:rPr>
        <w:t xml:space="preserve">  7    3  INT     0</w:t>
      </w:r>
    </w:p>
    <w:p w14:paraId="2591B213" w14:textId="77777777" w:rsidR="00A938A2" w:rsidRPr="00A938A2" w:rsidRDefault="00A938A2" w:rsidP="00A938A2">
      <w:pPr>
        <w:spacing w:line="240" w:lineRule="auto"/>
        <w:rPr>
          <w:lang w:val="fr-MA"/>
        </w:rPr>
      </w:pPr>
      <w:r w:rsidRPr="00A938A2">
        <w:rPr>
          <w:lang w:val="fr-MA"/>
        </w:rPr>
        <w:t xml:space="preserve">  7   55  COMMA   ,</w:t>
      </w:r>
    </w:p>
    <w:p w14:paraId="61693F4B" w14:textId="77777777" w:rsidR="00A938A2" w:rsidRPr="00A938A2" w:rsidRDefault="00A938A2" w:rsidP="00A938A2">
      <w:pPr>
        <w:spacing w:line="240" w:lineRule="auto"/>
        <w:rPr>
          <w:lang w:val="fr-MA"/>
        </w:rPr>
      </w:pPr>
      <w:r w:rsidRPr="00A938A2">
        <w:rPr>
          <w:lang w:val="fr-MA"/>
        </w:rPr>
        <w:t xml:space="preserve">  7    3  INT     0</w:t>
      </w:r>
    </w:p>
    <w:p w14:paraId="1DAE0986" w14:textId="77777777" w:rsidR="00A938A2" w:rsidRPr="00A938A2" w:rsidRDefault="00A938A2" w:rsidP="00A938A2">
      <w:pPr>
        <w:spacing w:line="240" w:lineRule="auto"/>
        <w:rPr>
          <w:lang w:val="fr-MA"/>
        </w:rPr>
      </w:pPr>
      <w:r w:rsidRPr="00A938A2">
        <w:rPr>
          <w:lang w:val="fr-MA"/>
        </w:rPr>
        <w:t xml:space="preserve">  7   55  COMMA   ,</w:t>
      </w:r>
    </w:p>
    <w:p w14:paraId="38B01506" w14:textId="77777777" w:rsidR="00A938A2" w:rsidRDefault="00A938A2" w:rsidP="00A938A2">
      <w:pPr>
        <w:spacing w:line="240" w:lineRule="auto"/>
      </w:pPr>
      <w:r w:rsidRPr="00A938A2">
        <w:rPr>
          <w:lang w:val="fr-MA"/>
        </w:rPr>
        <w:t xml:space="preserve">  </w:t>
      </w:r>
      <w:r>
        <w:t xml:space="preserve">7   </w:t>
      </w:r>
      <w:proofErr w:type="gramStart"/>
      <w:r>
        <w:t>32  DIR</w:t>
      </w:r>
      <w:proofErr w:type="gramEnd"/>
      <w:r>
        <w:t xml:space="preserve">     N</w:t>
      </w:r>
    </w:p>
    <w:p w14:paraId="56235B9F" w14:textId="77777777" w:rsidR="00A938A2" w:rsidRDefault="00A938A2" w:rsidP="00A938A2">
      <w:pPr>
        <w:spacing w:line="240" w:lineRule="auto"/>
      </w:pPr>
      <w:r>
        <w:t xml:space="preserve">  7   </w:t>
      </w:r>
      <w:proofErr w:type="gramStart"/>
      <w:r>
        <w:t>57  RPAREN  )</w:t>
      </w:r>
      <w:proofErr w:type="gramEnd"/>
    </w:p>
    <w:p w14:paraId="257ED7CD" w14:textId="77777777" w:rsidR="00A938A2" w:rsidRDefault="00A938A2" w:rsidP="00A938A2">
      <w:pPr>
        <w:spacing w:line="240" w:lineRule="auto"/>
      </w:pPr>
      <w:r>
        <w:t xml:space="preserve">  7   </w:t>
      </w:r>
      <w:proofErr w:type="gramStart"/>
      <w:r>
        <w:t>54  SEMI</w:t>
      </w:r>
      <w:proofErr w:type="gramEnd"/>
      <w:r>
        <w:t xml:space="preserve">  </w:t>
      </w:r>
      <w:proofErr w:type="gramStart"/>
      <w:r>
        <w:t xml:space="preserve">  ;</w:t>
      </w:r>
      <w:proofErr w:type="gramEnd"/>
    </w:p>
    <w:p w14:paraId="0E29A2AD" w14:textId="77777777" w:rsidR="00A938A2" w:rsidRDefault="00A938A2" w:rsidP="00A938A2">
      <w:pPr>
        <w:spacing w:line="240" w:lineRule="auto"/>
      </w:pPr>
      <w:r>
        <w:t xml:space="preserve">  8   </w:t>
      </w:r>
      <w:proofErr w:type="gramStart"/>
      <w:r>
        <w:t>19  WHILE</w:t>
      </w:r>
      <w:proofErr w:type="gramEnd"/>
      <w:r>
        <w:t xml:space="preserve">   </w:t>
      </w:r>
      <w:proofErr w:type="spellStart"/>
      <w:r>
        <w:t>while</w:t>
      </w:r>
      <w:proofErr w:type="spellEnd"/>
    </w:p>
    <w:p w14:paraId="6E527A19" w14:textId="77777777" w:rsidR="00A938A2" w:rsidRDefault="00A938A2" w:rsidP="00A938A2">
      <w:pPr>
        <w:spacing w:line="240" w:lineRule="auto"/>
      </w:pPr>
      <w:r>
        <w:t xml:space="preserve">  8    </w:t>
      </w:r>
      <w:proofErr w:type="gramStart"/>
      <w:r>
        <w:t>2  ID</w:t>
      </w:r>
      <w:proofErr w:type="gramEnd"/>
      <w:r>
        <w:t xml:space="preserve">      </w:t>
      </w:r>
      <w:proofErr w:type="spellStart"/>
      <w:r>
        <w:t>dirt_remaining</w:t>
      </w:r>
      <w:proofErr w:type="spellEnd"/>
    </w:p>
    <w:p w14:paraId="6D22F436" w14:textId="77777777" w:rsidR="00A938A2" w:rsidRDefault="00A938A2" w:rsidP="00A938A2">
      <w:pPr>
        <w:spacing w:line="240" w:lineRule="auto"/>
      </w:pPr>
      <w:r>
        <w:t xml:space="preserve">  8   </w:t>
      </w:r>
      <w:proofErr w:type="gramStart"/>
      <w:r>
        <w:t>56  LPAREN</w:t>
      </w:r>
      <w:proofErr w:type="gramEnd"/>
      <w:r>
        <w:t xml:space="preserve">  (</w:t>
      </w:r>
    </w:p>
    <w:p w14:paraId="70FFA171" w14:textId="77777777" w:rsidR="00A938A2" w:rsidRDefault="00A938A2" w:rsidP="00A938A2">
      <w:pPr>
        <w:spacing w:line="240" w:lineRule="auto"/>
      </w:pPr>
      <w:r>
        <w:t xml:space="preserve">  8   </w:t>
      </w:r>
      <w:proofErr w:type="gramStart"/>
      <w:r>
        <w:t>30  WORLD</w:t>
      </w:r>
      <w:proofErr w:type="gramEnd"/>
      <w:r>
        <w:t xml:space="preserve">   </w:t>
      </w:r>
      <w:proofErr w:type="spellStart"/>
      <w:r>
        <w:t>world</w:t>
      </w:r>
      <w:proofErr w:type="spellEnd"/>
    </w:p>
    <w:p w14:paraId="19E16690" w14:textId="77777777" w:rsidR="00A938A2" w:rsidRDefault="00A938A2" w:rsidP="00A938A2">
      <w:pPr>
        <w:spacing w:line="240" w:lineRule="auto"/>
      </w:pPr>
      <w:r>
        <w:t xml:space="preserve">  8   </w:t>
      </w:r>
      <w:proofErr w:type="gramStart"/>
      <w:r>
        <w:t>57  RPAREN  )</w:t>
      </w:r>
      <w:proofErr w:type="gramEnd"/>
    </w:p>
    <w:p w14:paraId="77285530" w14:textId="77777777" w:rsidR="00A938A2" w:rsidRDefault="00A938A2" w:rsidP="00A938A2">
      <w:pPr>
        <w:spacing w:line="240" w:lineRule="auto"/>
      </w:pPr>
      <w:r>
        <w:t xml:space="preserve">  8   </w:t>
      </w:r>
      <w:proofErr w:type="gramStart"/>
      <w:r>
        <w:t>48  GT</w:t>
      </w:r>
      <w:proofErr w:type="gramEnd"/>
      <w:r>
        <w:t xml:space="preserve">      &gt;</w:t>
      </w:r>
    </w:p>
    <w:p w14:paraId="6158F916" w14:textId="77777777" w:rsidR="00A938A2" w:rsidRDefault="00A938A2" w:rsidP="00A938A2">
      <w:pPr>
        <w:spacing w:line="240" w:lineRule="auto"/>
      </w:pPr>
      <w:r>
        <w:t xml:space="preserve">  8    </w:t>
      </w:r>
      <w:proofErr w:type="gramStart"/>
      <w:r>
        <w:t>3  INT</w:t>
      </w:r>
      <w:proofErr w:type="gramEnd"/>
      <w:r>
        <w:t xml:space="preserve">     0</w:t>
      </w:r>
    </w:p>
    <w:p w14:paraId="2D58BB5A" w14:textId="77777777" w:rsidR="00A938A2" w:rsidRDefault="00A938A2" w:rsidP="00A938A2">
      <w:pPr>
        <w:spacing w:line="240" w:lineRule="auto"/>
      </w:pPr>
      <w:r>
        <w:lastRenderedPageBreak/>
        <w:t xml:space="preserve">  8   </w:t>
      </w:r>
      <w:proofErr w:type="gramStart"/>
      <w:r>
        <w:t>20  DO</w:t>
      </w:r>
      <w:proofErr w:type="gramEnd"/>
      <w:r>
        <w:t xml:space="preserve">      </w:t>
      </w:r>
      <w:proofErr w:type="spellStart"/>
      <w:r>
        <w:t>do</w:t>
      </w:r>
      <w:proofErr w:type="spellEnd"/>
    </w:p>
    <w:p w14:paraId="401836EC" w14:textId="77777777" w:rsidR="00A938A2" w:rsidRDefault="00A938A2" w:rsidP="00A938A2">
      <w:pPr>
        <w:spacing w:line="240" w:lineRule="auto"/>
      </w:pPr>
      <w:r>
        <w:t xml:space="preserve">  9   </w:t>
      </w:r>
      <w:proofErr w:type="gramStart"/>
      <w:r>
        <w:t>16  IF</w:t>
      </w:r>
      <w:proofErr w:type="gramEnd"/>
      <w:r>
        <w:t xml:space="preserve">      </w:t>
      </w:r>
      <w:proofErr w:type="spellStart"/>
      <w:r>
        <w:t>if</w:t>
      </w:r>
      <w:proofErr w:type="spellEnd"/>
    </w:p>
    <w:p w14:paraId="7BFFE3A8" w14:textId="77777777" w:rsidR="00A938A2" w:rsidRDefault="00A938A2" w:rsidP="00A938A2">
      <w:pPr>
        <w:spacing w:line="240" w:lineRule="auto"/>
      </w:pPr>
      <w:r>
        <w:t xml:space="preserve">  9    </w:t>
      </w:r>
      <w:proofErr w:type="gramStart"/>
      <w:r>
        <w:t>2  ID</w:t>
      </w:r>
      <w:proofErr w:type="gramEnd"/>
      <w:r>
        <w:t xml:space="preserve">      </w:t>
      </w:r>
      <w:proofErr w:type="spellStart"/>
      <w:r>
        <w:t>is_dirty</w:t>
      </w:r>
      <w:proofErr w:type="spellEnd"/>
    </w:p>
    <w:p w14:paraId="22CDA1C3" w14:textId="77777777" w:rsidR="00A938A2" w:rsidRDefault="00A938A2" w:rsidP="00A938A2">
      <w:pPr>
        <w:spacing w:line="240" w:lineRule="auto"/>
      </w:pPr>
      <w:r>
        <w:t xml:space="preserve">  9   </w:t>
      </w:r>
      <w:proofErr w:type="gramStart"/>
      <w:r>
        <w:t>56  LPAREN</w:t>
      </w:r>
      <w:proofErr w:type="gramEnd"/>
      <w:r>
        <w:t xml:space="preserve">  (</w:t>
      </w:r>
    </w:p>
    <w:p w14:paraId="45C387BD" w14:textId="77777777" w:rsidR="00A938A2" w:rsidRDefault="00A938A2" w:rsidP="00A938A2">
      <w:pPr>
        <w:spacing w:line="240" w:lineRule="auto"/>
      </w:pPr>
      <w:r>
        <w:t xml:space="preserve">  9   </w:t>
      </w:r>
      <w:proofErr w:type="gramStart"/>
      <w:r>
        <w:t>31  AGENT</w:t>
      </w:r>
      <w:proofErr w:type="gramEnd"/>
      <w:r>
        <w:t xml:space="preserve">   </w:t>
      </w:r>
      <w:proofErr w:type="spellStart"/>
      <w:r>
        <w:t>agent</w:t>
      </w:r>
      <w:proofErr w:type="spellEnd"/>
    </w:p>
    <w:p w14:paraId="793B2597" w14:textId="77777777" w:rsidR="00A938A2" w:rsidRDefault="00A938A2" w:rsidP="00A938A2">
      <w:pPr>
        <w:spacing w:line="240" w:lineRule="auto"/>
      </w:pPr>
      <w:r>
        <w:t xml:space="preserve">  9   </w:t>
      </w:r>
      <w:proofErr w:type="gramStart"/>
      <w:r>
        <w:t>57  RPAREN  )</w:t>
      </w:r>
      <w:proofErr w:type="gramEnd"/>
    </w:p>
    <w:p w14:paraId="6D1DFA14" w14:textId="77777777" w:rsidR="00A938A2" w:rsidRDefault="00A938A2" w:rsidP="00A938A2">
      <w:pPr>
        <w:spacing w:line="240" w:lineRule="auto"/>
      </w:pPr>
      <w:r>
        <w:t xml:space="preserve">  9   </w:t>
      </w:r>
      <w:proofErr w:type="gramStart"/>
      <w:r>
        <w:t>17  THEN</w:t>
      </w:r>
      <w:proofErr w:type="gramEnd"/>
      <w:r>
        <w:t xml:space="preserve">    then</w:t>
      </w:r>
    </w:p>
    <w:p w14:paraId="320FC495" w14:textId="77777777" w:rsidR="00A938A2" w:rsidRDefault="00A938A2" w:rsidP="00A938A2">
      <w:pPr>
        <w:spacing w:line="240" w:lineRule="auto"/>
      </w:pPr>
      <w:r>
        <w:t xml:space="preserve"> 10    </w:t>
      </w:r>
      <w:proofErr w:type="gramStart"/>
      <w:r>
        <w:t>2  ID</w:t>
      </w:r>
      <w:proofErr w:type="gramEnd"/>
      <w:r>
        <w:t xml:space="preserve">      clean</w:t>
      </w:r>
    </w:p>
    <w:p w14:paraId="21F55096" w14:textId="77777777" w:rsidR="00A938A2" w:rsidRDefault="00A938A2" w:rsidP="00A938A2">
      <w:pPr>
        <w:spacing w:line="240" w:lineRule="auto"/>
      </w:pPr>
      <w:r>
        <w:t xml:space="preserve"> 10   </w:t>
      </w:r>
      <w:proofErr w:type="gramStart"/>
      <w:r>
        <w:t>56  LPAREN</w:t>
      </w:r>
      <w:proofErr w:type="gramEnd"/>
      <w:r>
        <w:t xml:space="preserve">  (</w:t>
      </w:r>
    </w:p>
    <w:p w14:paraId="5B2156C5" w14:textId="77777777" w:rsidR="00A938A2" w:rsidRDefault="00A938A2" w:rsidP="00A938A2">
      <w:pPr>
        <w:spacing w:line="240" w:lineRule="auto"/>
      </w:pPr>
      <w:r>
        <w:t xml:space="preserve"> 10   </w:t>
      </w:r>
      <w:proofErr w:type="gramStart"/>
      <w:r>
        <w:t>31  AGENT</w:t>
      </w:r>
      <w:proofErr w:type="gramEnd"/>
      <w:r>
        <w:t xml:space="preserve">   </w:t>
      </w:r>
      <w:proofErr w:type="spellStart"/>
      <w:r>
        <w:t>agent</w:t>
      </w:r>
      <w:proofErr w:type="spellEnd"/>
    </w:p>
    <w:p w14:paraId="290A99F6" w14:textId="77777777" w:rsidR="00A938A2" w:rsidRDefault="00A938A2" w:rsidP="00A938A2">
      <w:pPr>
        <w:spacing w:line="240" w:lineRule="auto"/>
      </w:pPr>
      <w:r>
        <w:t xml:space="preserve"> 10   </w:t>
      </w:r>
      <w:proofErr w:type="gramStart"/>
      <w:r>
        <w:t>57  RPAREN  )</w:t>
      </w:r>
      <w:proofErr w:type="gramEnd"/>
    </w:p>
    <w:p w14:paraId="16C13668" w14:textId="77777777" w:rsidR="00A938A2" w:rsidRDefault="00A938A2" w:rsidP="00A938A2">
      <w:pPr>
        <w:spacing w:line="240" w:lineRule="auto"/>
      </w:pPr>
      <w:r>
        <w:t xml:space="preserve"> 10   </w:t>
      </w:r>
      <w:proofErr w:type="gramStart"/>
      <w:r>
        <w:t>54  SEMI</w:t>
      </w:r>
      <w:proofErr w:type="gramEnd"/>
      <w:r>
        <w:t xml:space="preserve">  </w:t>
      </w:r>
      <w:proofErr w:type="gramStart"/>
      <w:r>
        <w:t xml:space="preserve">  ;</w:t>
      </w:r>
      <w:proofErr w:type="gramEnd"/>
    </w:p>
    <w:p w14:paraId="0D50E490" w14:textId="77777777" w:rsidR="00A938A2" w:rsidRDefault="00A938A2" w:rsidP="00A938A2">
      <w:pPr>
        <w:spacing w:line="240" w:lineRule="auto"/>
      </w:pPr>
      <w:r>
        <w:t xml:space="preserve"> 11   </w:t>
      </w:r>
      <w:proofErr w:type="gramStart"/>
      <w:r>
        <w:t>18  ELSE</w:t>
      </w:r>
      <w:proofErr w:type="gramEnd"/>
      <w:r>
        <w:t xml:space="preserve">    </w:t>
      </w:r>
      <w:proofErr w:type="spellStart"/>
      <w:r>
        <w:t>else</w:t>
      </w:r>
      <w:proofErr w:type="spellEnd"/>
    </w:p>
    <w:p w14:paraId="735D254D" w14:textId="77777777" w:rsidR="00A938A2" w:rsidRDefault="00A938A2" w:rsidP="00A938A2">
      <w:pPr>
        <w:spacing w:line="240" w:lineRule="auto"/>
      </w:pPr>
      <w:r>
        <w:t xml:space="preserve"> 11   </w:t>
      </w:r>
      <w:proofErr w:type="gramStart"/>
      <w:r>
        <w:t>16  IF</w:t>
      </w:r>
      <w:proofErr w:type="gramEnd"/>
      <w:r>
        <w:t xml:space="preserve">      </w:t>
      </w:r>
      <w:proofErr w:type="spellStart"/>
      <w:r>
        <w:t>if</w:t>
      </w:r>
      <w:proofErr w:type="spellEnd"/>
    </w:p>
    <w:p w14:paraId="576CF5A1" w14:textId="77777777" w:rsidR="00A938A2" w:rsidRDefault="00A938A2" w:rsidP="00A938A2">
      <w:pPr>
        <w:spacing w:line="240" w:lineRule="auto"/>
      </w:pPr>
      <w:r>
        <w:t xml:space="preserve"> 11    </w:t>
      </w:r>
      <w:proofErr w:type="gramStart"/>
      <w:r>
        <w:t>2  ID</w:t>
      </w:r>
      <w:proofErr w:type="gramEnd"/>
      <w:r>
        <w:t xml:space="preserve">      </w:t>
      </w:r>
      <w:proofErr w:type="spellStart"/>
      <w:r>
        <w:t>front_is_blocked</w:t>
      </w:r>
      <w:proofErr w:type="spellEnd"/>
    </w:p>
    <w:p w14:paraId="0A1808AB" w14:textId="77777777" w:rsidR="00A938A2" w:rsidRDefault="00A938A2" w:rsidP="00A938A2">
      <w:pPr>
        <w:spacing w:line="240" w:lineRule="auto"/>
      </w:pPr>
      <w:r>
        <w:t xml:space="preserve"> 11   </w:t>
      </w:r>
      <w:proofErr w:type="gramStart"/>
      <w:r>
        <w:t>56  LPAREN</w:t>
      </w:r>
      <w:proofErr w:type="gramEnd"/>
      <w:r>
        <w:t xml:space="preserve">  (</w:t>
      </w:r>
    </w:p>
    <w:p w14:paraId="5711402B" w14:textId="77777777" w:rsidR="00A938A2" w:rsidRDefault="00A938A2" w:rsidP="00A938A2">
      <w:pPr>
        <w:spacing w:line="240" w:lineRule="auto"/>
      </w:pPr>
      <w:r>
        <w:t xml:space="preserve"> 11   </w:t>
      </w:r>
      <w:proofErr w:type="gramStart"/>
      <w:r>
        <w:t>31  AGENT</w:t>
      </w:r>
      <w:proofErr w:type="gramEnd"/>
      <w:r>
        <w:t xml:space="preserve">   </w:t>
      </w:r>
      <w:proofErr w:type="spellStart"/>
      <w:r>
        <w:t>agent</w:t>
      </w:r>
      <w:proofErr w:type="spellEnd"/>
    </w:p>
    <w:p w14:paraId="4BD7865D" w14:textId="77777777" w:rsidR="00A938A2" w:rsidRDefault="00A938A2" w:rsidP="00A938A2">
      <w:pPr>
        <w:spacing w:line="240" w:lineRule="auto"/>
      </w:pPr>
      <w:r>
        <w:t xml:space="preserve"> 11   </w:t>
      </w:r>
      <w:proofErr w:type="gramStart"/>
      <w:r>
        <w:t>57  RPAREN  )</w:t>
      </w:r>
      <w:proofErr w:type="gramEnd"/>
    </w:p>
    <w:p w14:paraId="264A8856" w14:textId="77777777" w:rsidR="00A938A2" w:rsidRDefault="00A938A2" w:rsidP="00A938A2">
      <w:pPr>
        <w:spacing w:line="240" w:lineRule="auto"/>
      </w:pPr>
      <w:r>
        <w:t xml:space="preserve"> 11   </w:t>
      </w:r>
      <w:proofErr w:type="gramStart"/>
      <w:r>
        <w:t>17  THEN</w:t>
      </w:r>
      <w:proofErr w:type="gramEnd"/>
      <w:r>
        <w:t xml:space="preserve">    then</w:t>
      </w:r>
    </w:p>
    <w:p w14:paraId="145D09F6" w14:textId="77777777" w:rsidR="00A938A2" w:rsidRDefault="00A938A2" w:rsidP="00A938A2">
      <w:pPr>
        <w:spacing w:line="240" w:lineRule="auto"/>
      </w:pPr>
      <w:r>
        <w:t xml:space="preserve"> 12    </w:t>
      </w:r>
      <w:proofErr w:type="gramStart"/>
      <w:r>
        <w:t>2  ID</w:t>
      </w:r>
      <w:proofErr w:type="gramEnd"/>
      <w:r>
        <w:t xml:space="preserve">      </w:t>
      </w:r>
      <w:proofErr w:type="spellStart"/>
      <w:r>
        <w:t>turn_right</w:t>
      </w:r>
      <w:proofErr w:type="spellEnd"/>
    </w:p>
    <w:p w14:paraId="5053D71E" w14:textId="77777777" w:rsidR="00A938A2" w:rsidRDefault="00A938A2" w:rsidP="00A938A2">
      <w:pPr>
        <w:spacing w:line="240" w:lineRule="auto"/>
      </w:pPr>
      <w:r>
        <w:t xml:space="preserve"> 12   </w:t>
      </w:r>
      <w:proofErr w:type="gramStart"/>
      <w:r>
        <w:t>56  LPAREN</w:t>
      </w:r>
      <w:proofErr w:type="gramEnd"/>
      <w:r>
        <w:t xml:space="preserve">  (</w:t>
      </w:r>
    </w:p>
    <w:p w14:paraId="3B706EF1" w14:textId="77777777" w:rsidR="00A938A2" w:rsidRDefault="00A938A2" w:rsidP="00A938A2">
      <w:pPr>
        <w:spacing w:line="240" w:lineRule="auto"/>
      </w:pPr>
      <w:r>
        <w:t xml:space="preserve"> 12   </w:t>
      </w:r>
      <w:proofErr w:type="gramStart"/>
      <w:r>
        <w:t>31  AGENT</w:t>
      </w:r>
      <w:proofErr w:type="gramEnd"/>
      <w:r>
        <w:t xml:space="preserve">   </w:t>
      </w:r>
      <w:proofErr w:type="spellStart"/>
      <w:r>
        <w:t>agent</w:t>
      </w:r>
      <w:proofErr w:type="spellEnd"/>
    </w:p>
    <w:p w14:paraId="635CF39B" w14:textId="77777777" w:rsidR="00A938A2" w:rsidRDefault="00A938A2" w:rsidP="00A938A2">
      <w:pPr>
        <w:spacing w:line="240" w:lineRule="auto"/>
      </w:pPr>
      <w:r>
        <w:t xml:space="preserve"> 12   </w:t>
      </w:r>
      <w:proofErr w:type="gramStart"/>
      <w:r>
        <w:t>57  RPAREN  )</w:t>
      </w:r>
      <w:proofErr w:type="gramEnd"/>
    </w:p>
    <w:p w14:paraId="7FFA7C43" w14:textId="77777777" w:rsidR="00A938A2" w:rsidRDefault="00A938A2" w:rsidP="00A938A2">
      <w:pPr>
        <w:spacing w:line="240" w:lineRule="auto"/>
      </w:pPr>
      <w:r>
        <w:t xml:space="preserve"> 12   </w:t>
      </w:r>
      <w:proofErr w:type="gramStart"/>
      <w:r>
        <w:t>54  SEMI</w:t>
      </w:r>
      <w:proofErr w:type="gramEnd"/>
      <w:r>
        <w:t xml:space="preserve">  </w:t>
      </w:r>
      <w:proofErr w:type="gramStart"/>
      <w:r>
        <w:t xml:space="preserve">  ;</w:t>
      </w:r>
      <w:proofErr w:type="gramEnd"/>
    </w:p>
    <w:p w14:paraId="477E1950" w14:textId="77777777" w:rsidR="00A938A2" w:rsidRDefault="00A938A2" w:rsidP="00A938A2">
      <w:pPr>
        <w:spacing w:line="240" w:lineRule="auto"/>
      </w:pPr>
      <w:r>
        <w:t xml:space="preserve"> 13   </w:t>
      </w:r>
      <w:proofErr w:type="gramStart"/>
      <w:r>
        <w:t>18  ELSE</w:t>
      </w:r>
      <w:proofErr w:type="gramEnd"/>
      <w:r>
        <w:t xml:space="preserve">    </w:t>
      </w:r>
      <w:proofErr w:type="spellStart"/>
      <w:r>
        <w:t>else</w:t>
      </w:r>
      <w:proofErr w:type="spellEnd"/>
    </w:p>
    <w:p w14:paraId="4B9DFF62" w14:textId="77777777" w:rsidR="00A938A2" w:rsidRDefault="00A938A2" w:rsidP="00A938A2">
      <w:pPr>
        <w:spacing w:line="240" w:lineRule="auto"/>
      </w:pPr>
      <w:r>
        <w:t xml:space="preserve"> 14    </w:t>
      </w:r>
      <w:proofErr w:type="gramStart"/>
      <w:r>
        <w:t>2  ID</w:t>
      </w:r>
      <w:proofErr w:type="gramEnd"/>
      <w:r>
        <w:t xml:space="preserve">      </w:t>
      </w:r>
      <w:proofErr w:type="spellStart"/>
      <w:r>
        <w:t>move_forward</w:t>
      </w:r>
      <w:proofErr w:type="spellEnd"/>
    </w:p>
    <w:p w14:paraId="075B2CF8" w14:textId="77777777" w:rsidR="00A938A2" w:rsidRDefault="00A938A2" w:rsidP="00A938A2">
      <w:pPr>
        <w:spacing w:line="240" w:lineRule="auto"/>
      </w:pPr>
      <w:r>
        <w:t xml:space="preserve"> 14   </w:t>
      </w:r>
      <w:proofErr w:type="gramStart"/>
      <w:r>
        <w:t>56  LPAREN</w:t>
      </w:r>
      <w:proofErr w:type="gramEnd"/>
      <w:r>
        <w:t xml:space="preserve">  (</w:t>
      </w:r>
    </w:p>
    <w:p w14:paraId="4FD8DBD1" w14:textId="77777777" w:rsidR="00A938A2" w:rsidRDefault="00A938A2" w:rsidP="00A938A2">
      <w:pPr>
        <w:spacing w:line="240" w:lineRule="auto"/>
      </w:pPr>
      <w:r>
        <w:t xml:space="preserve"> 14   </w:t>
      </w:r>
      <w:proofErr w:type="gramStart"/>
      <w:r>
        <w:t>31  AGENT</w:t>
      </w:r>
      <w:proofErr w:type="gramEnd"/>
      <w:r>
        <w:t xml:space="preserve">   </w:t>
      </w:r>
      <w:proofErr w:type="spellStart"/>
      <w:r>
        <w:t>agent</w:t>
      </w:r>
      <w:proofErr w:type="spellEnd"/>
    </w:p>
    <w:p w14:paraId="4D75C3D5" w14:textId="77777777" w:rsidR="00A938A2" w:rsidRDefault="00A938A2" w:rsidP="00A938A2">
      <w:pPr>
        <w:spacing w:line="240" w:lineRule="auto"/>
      </w:pPr>
      <w:r>
        <w:lastRenderedPageBreak/>
        <w:t xml:space="preserve"> 14   </w:t>
      </w:r>
      <w:proofErr w:type="gramStart"/>
      <w:r>
        <w:t>57  RPAREN  )</w:t>
      </w:r>
      <w:proofErr w:type="gramEnd"/>
    </w:p>
    <w:p w14:paraId="39E6933A" w14:textId="77777777" w:rsidR="00A938A2" w:rsidRDefault="00A938A2" w:rsidP="00A938A2">
      <w:pPr>
        <w:spacing w:line="240" w:lineRule="auto"/>
      </w:pPr>
      <w:r>
        <w:t xml:space="preserve"> 14   </w:t>
      </w:r>
      <w:proofErr w:type="gramStart"/>
      <w:r>
        <w:t>54  SEMI</w:t>
      </w:r>
      <w:proofErr w:type="gramEnd"/>
      <w:r>
        <w:t xml:space="preserve">  </w:t>
      </w:r>
      <w:proofErr w:type="gramStart"/>
      <w:r>
        <w:t xml:space="preserve">  ;</w:t>
      </w:r>
      <w:proofErr w:type="gramEnd"/>
    </w:p>
    <w:p w14:paraId="5DAAF189" w14:textId="77777777" w:rsidR="00A938A2" w:rsidRDefault="00A938A2" w:rsidP="00A938A2">
      <w:pPr>
        <w:spacing w:line="240" w:lineRule="auto"/>
      </w:pPr>
      <w:r>
        <w:t xml:space="preserve"> 15   </w:t>
      </w:r>
      <w:proofErr w:type="gramStart"/>
      <w:r>
        <w:t>12  END</w:t>
      </w:r>
      <w:proofErr w:type="gramEnd"/>
      <w:r>
        <w:t xml:space="preserve">     </w:t>
      </w:r>
      <w:proofErr w:type="spellStart"/>
      <w:r>
        <w:t>end</w:t>
      </w:r>
      <w:proofErr w:type="spellEnd"/>
    </w:p>
    <w:p w14:paraId="0200E9F8" w14:textId="77777777" w:rsidR="00A938A2" w:rsidRDefault="00A938A2" w:rsidP="00A938A2">
      <w:pPr>
        <w:spacing w:line="240" w:lineRule="auto"/>
      </w:pPr>
      <w:r>
        <w:t xml:space="preserve"> 16    </w:t>
      </w:r>
      <w:proofErr w:type="gramStart"/>
      <w:r>
        <w:t>2  ID</w:t>
      </w:r>
      <w:proofErr w:type="gramEnd"/>
      <w:r>
        <w:t xml:space="preserve">      steps</w:t>
      </w:r>
    </w:p>
    <w:p w14:paraId="781C705C" w14:textId="77777777" w:rsidR="00A938A2" w:rsidRDefault="00A938A2" w:rsidP="00A938A2">
      <w:pPr>
        <w:spacing w:line="240" w:lineRule="auto"/>
      </w:pPr>
      <w:r>
        <w:t xml:space="preserve"> 16   </w:t>
      </w:r>
      <w:proofErr w:type="gramStart"/>
      <w:r>
        <w:t>46  ASSIGN</w:t>
      </w:r>
      <w:proofErr w:type="gramEnd"/>
      <w:r>
        <w:t xml:space="preserve">  =</w:t>
      </w:r>
    </w:p>
    <w:p w14:paraId="760F6C23" w14:textId="77777777" w:rsidR="00A938A2" w:rsidRDefault="00A938A2" w:rsidP="00A938A2">
      <w:pPr>
        <w:spacing w:line="240" w:lineRule="auto"/>
      </w:pPr>
      <w:r>
        <w:t xml:space="preserve"> 16    </w:t>
      </w:r>
      <w:proofErr w:type="gramStart"/>
      <w:r>
        <w:t>2  ID</w:t>
      </w:r>
      <w:proofErr w:type="gramEnd"/>
      <w:r>
        <w:t xml:space="preserve">      steps</w:t>
      </w:r>
    </w:p>
    <w:p w14:paraId="48B46F14" w14:textId="77777777" w:rsidR="00A938A2" w:rsidRDefault="00A938A2" w:rsidP="00A938A2">
      <w:pPr>
        <w:spacing w:line="240" w:lineRule="auto"/>
      </w:pPr>
      <w:r>
        <w:t xml:space="preserve"> 16   </w:t>
      </w:r>
      <w:proofErr w:type="gramStart"/>
      <w:r>
        <w:t>49  PLUS</w:t>
      </w:r>
      <w:proofErr w:type="gramEnd"/>
      <w:r>
        <w:t xml:space="preserve">    +</w:t>
      </w:r>
    </w:p>
    <w:p w14:paraId="4D162F8D" w14:textId="77777777" w:rsidR="00A938A2" w:rsidRDefault="00A938A2" w:rsidP="00A938A2">
      <w:pPr>
        <w:spacing w:line="240" w:lineRule="auto"/>
      </w:pPr>
      <w:r>
        <w:t xml:space="preserve"> 16    </w:t>
      </w:r>
      <w:proofErr w:type="gramStart"/>
      <w:r>
        <w:t>3  INT</w:t>
      </w:r>
      <w:proofErr w:type="gramEnd"/>
      <w:r>
        <w:t xml:space="preserve">     1</w:t>
      </w:r>
    </w:p>
    <w:p w14:paraId="672B1388" w14:textId="77777777" w:rsidR="00A938A2" w:rsidRDefault="00A938A2" w:rsidP="00A938A2">
      <w:pPr>
        <w:spacing w:line="240" w:lineRule="auto"/>
      </w:pPr>
      <w:r>
        <w:t xml:space="preserve"> 16   </w:t>
      </w:r>
      <w:proofErr w:type="gramStart"/>
      <w:r>
        <w:t>54  SEMI</w:t>
      </w:r>
      <w:proofErr w:type="gramEnd"/>
      <w:r>
        <w:t xml:space="preserve">  </w:t>
      </w:r>
      <w:proofErr w:type="gramStart"/>
      <w:r>
        <w:t xml:space="preserve">  ;</w:t>
      </w:r>
      <w:proofErr w:type="gramEnd"/>
    </w:p>
    <w:p w14:paraId="7A99240A" w14:textId="77777777" w:rsidR="00A938A2" w:rsidRDefault="00A938A2" w:rsidP="00A938A2">
      <w:pPr>
        <w:spacing w:line="240" w:lineRule="auto"/>
      </w:pPr>
      <w:r>
        <w:t xml:space="preserve"> 17   </w:t>
      </w:r>
      <w:proofErr w:type="gramStart"/>
      <w:r>
        <w:t>12  END</w:t>
      </w:r>
      <w:proofErr w:type="gramEnd"/>
      <w:r>
        <w:t xml:space="preserve">     </w:t>
      </w:r>
      <w:proofErr w:type="spellStart"/>
      <w:r>
        <w:t>end</w:t>
      </w:r>
      <w:proofErr w:type="spellEnd"/>
    </w:p>
    <w:p w14:paraId="60089974" w14:textId="77777777" w:rsidR="00A938A2" w:rsidRDefault="00A938A2" w:rsidP="00A938A2">
      <w:pPr>
        <w:spacing w:line="240" w:lineRule="auto"/>
      </w:pPr>
      <w:r>
        <w:t xml:space="preserve"> 18   </w:t>
      </w:r>
      <w:proofErr w:type="gramStart"/>
      <w:r>
        <w:t>21  PRINT</w:t>
      </w:r>
      <w:proofErr w:type="gramEnd"/>
      <w:r>
        <w:t xml:space="preserve">   </w:t>
      </w:r>
      <w:proofErr w:type="spellStart"/>
      <w:r>
        <w:t>print</w:t>
      </w:r>
      <w:proofErr w:type="spellEnd"/>
    </w:p>
    <w:p w14:paraId="44F3E0B7" w14:textId="77777777" w:rsidR="00A938A2" w:rsidRDefault="00A938A2" w:rsidP="00A938A2">
      <w:pPr>
        <w:spacing w:line="240" w:lineRule="auto"/>
      </w:pPr>
      <w:r>
        <w:t xml:space="preserve"> 18   </w:t>
      </w:r>
      <w:proofErr w:type="gramStart"/>
      <w:r>
        <w:t>56  LPAREN</w:t>
      </w:r>
      <w:proofErr w:type="gramEnd"/>
      <w:r>
        <w:t xml:space="preserve">  (</w:t>
      </w:r>
    </w:p>
    <w:p w14:paraId="5B00A3B2" w14:textId="77777777" w:rsidR="00A938A2" w:rsidRDefault="00A938A2" w:rsidP="00A938A2">
      <w:pPr>
        <w:spacing w:line="240" w:lineRule="auto"/>
      </w:pPr>
      <w:r>
        <w:t xml:space="preserve"> 18    </w:t>
      </w:r>
      <w:proofErr w:type="gramStart"/>
      <w:r>
        <w:t>4  STR</w:t>
      </w:r>
      <w:proofErr w:type="gramEnd"/>
      <w:r>
        <w:t xml:space="preserve">     "done"</w:t>
      </w:r>
    </w:p>
    <w:p w14:paraId="4294CDFD" w14:textId="77777777" w:rsidR="00A938A2" w:rsidRDefault="00A938A2" w:rsidP="00A938A2">
      <w:pPr>
        <w:spacing w:line="240" w:lineRule="auto"/>
      </w:pPr>
      <w:r>
        <w:t xml:space="preserve"> 18   </w:t>
      </w:r>
      <w:proofErr w:type="gramStart"/>
      <w:r>
        <w:t>57  RPAREN  )</w:t>
      </w:r>
      <w:proofErr w:type="gramEnd"/>
    </w:p>
    <w:p w14:paraId="61AF3315" w14:textId="77777777" w:rsidR="00A938A2" w:rsidRDefault="00A938A2" w:rsidP="00A938A2">
      <w:pPr>
        <w:spacing w:line="240" w:lineRule="auto"/>
      </w:pPr>
      <w:r>
        <w:t xml:space="preserve"> 18   </w:t>
      </w:r>
      <w:proofErr w:type="gramStart"/>
      <w:r>
        <w:t>54  SEMI</w:t>
      </w:r>
      <w:proofErr w:type="gramEnd"/>
      <w:r>
        <w:t xml:space="preserve">  </w:t>
      </w:r>
      <w:proofErr w:type="gramStart"/>
      <w:r>
        <w:t xml:space="preserve">  ;</w:t>
      </w:r>
      <w:proofErr w:type="gramEnd"/>
    </w:p>
    <w:p w14:paraId="1947941C" w14:textId="77777777" w:rsidR="00A938A2" w:rsidRDefault="00A938A2" w:rsidP="00A938A2">
      <w:pPr>
        <w:spacing w:line="240" w:lineRule="auto"/>
      </w:pPr>
      <w:r>
        <w:t xml:space="preserve"> 19   </w:t>
      </w:r>
      <w:proofErr w:type="gramStart"/>
      <w:r>
        <w:t>12  END</w:t>
      </w:r>
      <w:proofErr w:type="gramEnd"/>
      <w:r>
        <w:t xml:space="preserve">     </w:t>
      </w:r>
      <w:proofErr w:type="spellStart"/>
      <w:r>
        <w:t>end</w:t>
      </w:r>
      <w:proofErr w:type="spellEnd"/>
    </w:p>
    <w:p w14:paraId="3AFFD92C" w14:textId="6A09A3BA" w:rsidR="005B36F7" w:rsidRDefault="00A938A2" w:rsidP="00A938A2">
      <w:pPr>
        <w:spacing w:line="240" w:lineRule="auto"/>
        <w:rPr>
          <w:b/>
          <w:bCs/>
          <w:sz w:val="28"/>
          <w:szCs w:val="28"/>
        </w:rPr>
      </w:pPr>
      <w:r>
        <w:t xml:space="preserve"> 20   </w:t>
      </w:r>
      <w:proofErr w:type="gramStart"/>
      <w:r>
        <w:t>12  END</w:t>
      </w:r>
      <w:proofErr w:type="gramEnd"/>
      <w:r>
        <w:t xml:space="preserve">     </w:t>
      </w:r>
      <w:proofErr w:type="spellStart"/>
      <w:r>
        <w:t>end</w:t>
      </w:r>
      <w:proofErr w:type="spellEnd"/>
      <w:r w:rsidRPr="00A938A2">
        <w:rPr>
          <w:b/>
          <w:bCs/>
          <w:sz w:val="28"/>
          <w:szCs w:val="28"/>
        </w:rPr>
        <w:br/>
      </w:r>
    </w:p>
    <w:p w14:paraId="1915CA45" w14:textId="0DEDCCFF" w:rsidR="00A938A2" w:rsidRPr="00A938A2" w:rsidRDefault="00A938A2" w:rsidP="00A938A2">
      <w:pPr>
        <w:spacing w:line="240" w:lineRule="auto"/>
        <w:rPr>
          <w:b/>
          <w:bCs/>
        </w:rPr>
      </w:pPr>
      <w:r w:rsidRPr="00A938A2">
        <w:rPr>
          <w:b/>
          <w:bCs/>
        </w:rPr>
        <w:t>Output of program 2:</w:t>
      </w:r>
    </w:p>
    <w:p w14:paraId="655C72F2" w14:textId="729840D6" w:rsidR="00A938A2" w:rsidRDefault="00A938A2" w:rsidP="00A938A2">
      <w:pPr>
        <w:spacing w:line="240" w:lineRule="auto"/>
      </w:pPr>
      <w:r>
        <w:t xml:space="preserve">  1   </w:t>
      </w:r>
      <w:proofErr w:type="gramStart"/>
      <w:r>
        <w:t>10  PROGRAM</w:t>
      </w:r>
      <w:proofErr w:type="gramEnd"/>
      <w:r>
        <w:t xml:space="preserve"> </w:t>
      </w:r>
      <w:proofErr w:type="spellStart"/>
      <w:r>
        <w:t>program</w:t>
      </w:r>
      <w:proofErr w:type="spellEnd"/>
    </w:p>
    <w:p w14:paraId="26B2891B" w14:textId="77777777" w:rsidR="00A938A2" w:rsidRDefault="00A938A2" w:rsidP="00A938A2">
      <w:pPr>
        <w:spacing w:line="240" w:lineRule="auto"/>
      </w:pPr>
      <w:r>
        <w:t xml:space="preserve">  1    </w:t>
      </w:r>
      <w:proofErr w:type="gramStart"/>
      <w:r>
        <w:t>2  ID</w:t>
      </w:r>
      <w:proofErr w:type="gramEnd"/>
      <w:r>
        <w:t xml:space="preserve">      </w:t>
      </w:r>
      <w:proofErr w:type="spellStart"/>
      <w:r>
        <w:t>ZigzagClean</w:t>
      </w:r>
      <w:proofErr w:type="spellEnd"/>
    </w:p>
    <w:p w14:paraId="2A428675" w14:textId="77777777" w:rsidR="00A938A2" w:rsidRDefault="00A938A2" w:rsidP="00A938A2">
      <w:pPr>
        <w:spacing w:line="240" w:lineRule="auto"/>
      </w:pPr>
      <w:r>
        <w:t xml:space="preserve">  2   </w:t>
      </w:r>
      <w:proofErr w:type="gramStart"/>
      <w:r>
        <w:t>11  BEGIN</w:t>
      </w:r>
      <w:proofErr w:type="gramEnd"/>
      <w:r>
        <w:t xml:space="preserve">   </w:t>
      </w:r>
      <w:proofErr w:type="spellStart"/>
      <w:proofErr w:type="gramStart"/>
      <w:r>
        <w:t>begin</w:t>
      </w:r>
      <w:proofErr w:type="spellEnd"/>
      <w:proofErr w:type="gramEnd"/>
    </w:p>
    <w:p w14:paraId="552D1271" w14:textId="77777777" w:rsidR="00A938A2" w:rsidRDefault="00A938A2" w:rsidP="00A938A2">
      <w:pPr>
        <w:spacing w:line="240" w:lineRule="auto"/>
      </w:pPr>
      <w:r>
        <w:t xml:space="preserve">  3   </w:t>
      </w:r>
      <w:proofErr w:type="gramStart"/>
      <w:r>
        <w:t>13  VAR</w:t>
      </w:r>
      <w:proofErr w:type="gramEnd"/>
      <w:r>
        <w:t xml:space="preserve">     </w:t>
      </w:r>
      <w:proofErr w:type="spellStart"/>
      <w:r>
        <w:t>var</w:t>
      </w:r>
      <w:proofErr w:type="spellEnd"/>
    </w:p>
    <w:p w14:paraId="3D294E05" w14:textId="77777777" w:rsidR="00A938A2" w:rsidRDefault="00A938A2" w:rsidP="00A938A2">
      <w:pPr>
        <w:spacing w:line="240" w:lineRule="auto"/>
      </w:pPr>
      <w:r>
        <w:t xml:space="preserve">  3    </w:t>
      </w:r>
      <w:proofErr w:type="gramStart"/>
      <w:r>
        <w:t>2  ID</w:t>
      </w:r>
      <w:proofErr w:type="gramEnd"/>
      <w:r>
        <w:t xml:space="preserve">      row</w:t>
      </w:r>
    </w:p>
    <w:p w14:paraId="74A2EEE7" w14:textId="77777777" w:rsidR="00A938A2" w:rsidRDefault="00A938A2" w:rsidP="00A938A2">
      <w:pPr>
        <w:spacing w:line="240" w:lineRule="auto"/>
      </w:pPr>
      <w:r>
        <w:t xml:space="preserve">  3   </w:t>
      </w:r>
      <w:proofErr w:type="gramStart"/>
      <w:r>
        <w:t>55  COMMA</w:t>
      </w:r>
      <w:proofErr w:type="gramEnd"/>
      <w:r>
        <w:t xml:space="preserve"> </w:t>
      </w:r>
      <w:proofErr w:type="gramStart"/>
      <w:r>
        <w:t xml:space="preserve">  ,</w:t>
      </w:r>
      <w:proofErr w:type="gramEnd"/>
    </w:p>
    <w:p w14:paraId="29B412FF" w14:textId="77777777" w:rsidR="00A938A2" w:rsidRDefault="00A938A2" w:rsidP="00A938A2">
      <w:pPr>
        <w:spacing w:line="240" w:lineRule="auto"/>
      </w:pPr>
      <w:r>
        <w:t xml:space="preserve">  3    </w:t>
      </w:r>
      <w:proofErr w:type="gramStart"/>
      <w:r>
        <w:t>2  ID</w:t>
      </w:r>
      <w:proofErr w:type="gramEnd"/>
      <w:r>
        <w:t xml:space="preserve">      col</w:t>
      </w:r>
    </w:p>
    <w:p w14:paraId="7C499CDF" w14:textId="77777777" w:rsidR="00A938A2" w:rsidRDefault="00A938A2" w:rsidP="00A938A2">
      <w:pPr>
        <w:spacing w:line="240" w:lineRule="auto"/>
      </w:pPr>
      <w:r>
        <w:t xml:space="preserve">  3   </w:t>
      </w:r>
      <w:proofErr w:type="gramStart"/>
      <w:r>
        <w:t>54  SEMI</w:t>
      </w:r>
      <w:proofErr w:type="gramEnd"/>
      <w:r>
        <w:t xml:space="preserve">  </w:t>
      </w:r>
      <w:proofErr w:type="gramStart"/>
      <w:r>
        <w:t xml:space="preserve">  ;</w:t>
      </w:r>
      <w:proofErr w:type="gramEnd"/>
    </w:p>
    <w:p w14:paraId="2F1407DB" w14:textId="77777777" w:rsidR="00A938A2" w:rsidRDefault="00A938A2" w:rsidP="00A938A2">
      <w:pPr>
        <w:spacing w:line="240" w:lineRule="auto"/>
      </w:pPr>
      <w:r>
        <w:t xml:space="preserve">  5   </w:t>
      </w:r>
      <w:proofErr w:type="gramStart"/>
      <w:r>
        <w:t>14  FUNC</w:t>
      </w:r>
      <w:proofErr w:type="gramEnd"/>
      <w:r>
        <w:t xml:space="preserve">    </w:t>
      </w:r>
      <w:proofErr w:type="spellStart"/>
      <w:r>
        <w:t>func</w:t>
      </w:r>
      <w:proofErr w:type="spellEnd"/>
    </w:p>
    <w:p w14:paraId="2E7E252A" w14:textId="77777777" w:rsidR="00A938A2" w:rsidRDefault="00A938A2" w:rsidP="00A938A2">
      <w:pPr>
        <w:spacing w:line="240" w:lineRule="auto"/>
      </w:pPr>
      <w:r>
        <w:t xml:space="preserve">  5    </w:t>
      </w:r>
      <w:proofErr w:type="gramStart"/>
      <w:r>
        <w:t>2  ID</w:t>
      </w:r>
      <w:proofErr w:type="gramEnd"/>
      <w:r>
        <w:t xml:space="preserve">      </w:t>
      </w:r>
      <w:proofErr w:type="spellStart"/>
      <w:r>
        <w:t>move_line</w:t>
      </w:r>
      <w:proofErr w:type="spellEnd"/>
    </w:p>
    <w:p w14:paraId="38649679" w14:textId="77777777" w:rsidR="00A938A2" w:rsidRDefault="00A938A2" w:rsidP="00A938A2">
      <w:pPr>
        <w:spacing w:line="240" w:lineRule="auto"/>
      </w:pPr>
      <w:r>
        <w:lastRenderedPageBreak/>
        <w:t xml:space="preserve">  5   </w:t>
      </w:r>
      <w:proofErr w:type="gramStart"/>
      <w:r>
        <w:t>56  LPAREN</w:t>
      </w:r>
      <w:proofErr w:type="gramEnd"/>
      <w:r>
        <w:t xml:space="preserve">  (</w:t>
      </w:r>
    </w:p>
    <w:p w14:paraId="05ED6E1C" w14:textId="77777777" w:rsidR="00A938A2" w:rsidRDefault="00A938A2" w:rsidP="00A938A2">
      <w:pPr>
        <w:spacing w:line="240" w:lineRule="auto"/>
      </w:pPr>
      <w:r>
        <w:t xml:space="preserve">  5   </w:t>
      </w:r>
      <w:proofErr w:type="gramStart"/>
      <w:r>
        <w:t>57  RPAREN  )</w:t>
      </w:r>
      <w:proofErr w:type="gramEnd"/>
    </w:p>
    <w:p w14:paraId="00A5ECF6" w14:textId="77777777" w:rsidR="00A938A2" w:rsidRDefault="00A938A2" w:rsidP="00A938A2">
      <w:pPr>
        <w:spacing w:line="240" w:lineRule="auto"/>
      </w:pPr>
      <w:r>
        <w:t xml:space="preserve">  6   </w:t>
      </w:r>
      <w:proofErr w:type="gramStart"/>
      <w:r>
        <w:t>11  BEGIN</w:t>
      </w:r>
      <w:proofErr w:type="gramEnd"/>
      <w:r>
        <w:t xml:space="preserve">   </w:t>
      </w:r>
      <w:proofErr w:type="spellStart"/>
      <w:proofErr w:type="gramStart"/>
      <w:r>
        <w:t>begin</w:t>
      </w:r>
      <w:proofErr w:type="spellEnd"/>
      <w:proofErr w:type="gramEnd"/>
    </w:p>
    <w:p w14:paraId="78804319" w14:textId="77777777" w:rsidR="00A938A2" w:rsidRDefault="00A938A2" w:rsidP="00A938A2">
      <w:pPr>
        <w:spacing w:line="240" w:lineRule="auto"/>
      </w:pPr>
      <w:r>
        <w:t xml:space="preserve">  7   </w:t>
      </w:r>
      <w:proofErr w:type="gramStart"/>
      <w:r>
        <w:t>19  WHILE</w:t>
      </w:r>
      <w:proofErr w:type="gramEnd"/>
      <w:r>
        <w:t xml:space="preserve">   </w:t>
      </w:r>
      <w:proofErr w:type="spellStart"/>
      <w:r>
        <w:t>while</w:t>
      </w:r>
      <w:proofErr w:type="spellEnd"/>
    </w:p>
    <w:p w14:paraId="6B9B1CF4" w14:textId="77777777" w:rsidR="00A938A2" w:rsidRDefault="00A938A2" w:rsidP="00A938A2">
      <w:pPr>
        <w:spacing w:line="240" w:lineRule="auto"/>
      </w:pPr>
      <w:r>
        <w:t xml:space="preserve">  7    </w:t>
      </w:r>
      <w:proofErr w:type="gramStart"/>
      <w:r>
        <w:t>2  ID</w:t>
      </w:r>
      <w:proofErr w:type="gramEnd"/>
      <w:r>
        <w:t xml:space="preserve">      </w:t>
      </w:r>
      <w:proofErr w:type="spellStart"/>
      <w:r>
        <w:t>dirt_remaining</w:t>
      </w:r>
      <w:proofErr w:type="spellEnd"/>
    </w:p>
    <w:p w14:paraId="38B2A039" w14:textId="77777777" w:rsidR="00A938A2" w:rsidRDefault="00A938A2" w:rsidP="00A938A2">
      <w:pPr>
        <w:spacing w:line="240" w:lineRule="auto"/>
      </w:pPr>
      <w:r>
        <w:t xml:space="preserve">  7   </w:t>
      </w:r>
      <w:proofErr w:type="gramStart"/>
      <w:r>
        <w:t>56  LPAREN</w:t>
      </w:r>
      <w:proofErr w:type="gramEnd"/>
      <w:r>
        <w:t xml:space="preserve">  (</w:t>
      </w:r>
    </w:p>
    <w:p w14:paraId="37B96D9E" w14:textId="77777777" w:rsidR="00A938A2" w:rsidRDefault="00A938A2" w:rsidP="00A938A2">
      <w:pPr>
        <w:spacing w:line="240" w:lineRule="auto"/>
      </w:pPr>
      <w:r>
        <w:t xml:space="preserve">  7   </w:t>
      </w:r>
      <w:proofErr w:type="gramStart"/>
      <w:r>
        <w:t>30  WORLD</w:t>
      </w:r>
      <w:proofErr w:type="gramEnd"/>
      <w:r>
        <w:t xml:space="preserve">   </w:t>
      </w:r>
      <w:proofErr w:type="spellStart"/>
      <w:r>
        <w:t>world</w:t>
      </w:r>
      <w:proofErr w:type="spellEnd"/>
    </w:p>
    <w:p w14:paraId="5FAF281A" w14:textId="77777777" w:rsidR="00A938A2" w:rsidRDefault="00A938A2" w:rsidP="00A938A2">
      <w:pPr>
        <w:spacing w:line="240" w:lineRule="auto"/>
      </w:pPr>
      <w:r>
        <w:t xml:space="preserve">  7   </w:t>
      </w:r>
      <w:proofErr w:type="gramStart"/>
      <w:r>
        <w:t>57  RPAREN  )</w:t>
      </w:r>
      <w:proofErr w:type="gramEnd"/>
    </w:p>
    <w:p w14:paraId="5DA26840" w14:textId="77777777" w:rsidR="00A938A2" w:rsidRDefault="00A938A2" w:rsidP="00A938A2">
      <w:pPr>
        <w:spacing w:line="240" w:lineRule="auto"/>
      </w:pPr>
      <w:r>
        <w:t xml:space="preserve">  7   </w:t>
      </w:r>
      <w:proofErr w:type="gramStart"/>
      <w:r>
        <w:t>48  GT</w:t>
      </w:r>
      <w:proofErr w:type="gramEnd"/>
      <w:r>
        <w:t xml:space="preserve">      &gt;</w:t>
      </w:r>
    </w:p>
    <w:p w14:paraId="3A86544A" w14:textId="77777777" w:rsidR="00A938A2" w:rsidRDefault="00A938A2" w:rsidP="00A938A2">
      <w:pPr>
        <w:spacing w:line="240" w:lineRule="auto"/>
      </w:pPr>
      <w:r>
        <w:t xml:space="preserve">  7    </w:t>
      </w:r>
      <w:proofErr w:type="gramStart"/>
      <w:r>
        <w:t>3  INT</w:t>
      </w:r>
      <w:proofErr w:type="gramEnd"/>
      <w:r>
        <w:t xml:space="preserve">     0</w:t>
      </w:r>
    </w:p>
    <w:p w14:paraId="4E5C6A15" w14:textId="77777777" w:rsidR="00A938A2" w:rsidRDefault="00A938A2" w:rsidP="00A938A2">
      <w:pPr>
        <w:spacing w:line="240" w:lineRule="auto"/>
      </w:pPr>
      <w:r>
        <w:t xml:space="preserve">  7   </w:t>
      </w:r>
      <w:proofErr w:type="gramStart"/>
      <w:r>
        <w:t>20  DO</w:t>
      </w:r>
      <w:proofErr w:type="gramEnd"/>
      <w:r>
        <w:t xml:space="preserve">      </w:t>
      </w:r>
      <w:proofErr w:type="spellStart"/>
      <w:r>
        <w:t>do</w:t>
      </w:r>
      <w:proofErr w:type="spellEnd"/>
    </w:p>
    <w:p w14:paraId="4A5E813E" w14:textId="77777777" w:rsidR="00A938A2" w:rsidRDefault="00A938A2" w:rsidP="00A938A2">
      <w:pPr>
        <w:spacing w:line="240" w:lineRule="auto"/>
      </w:pPr>
      <w:r>
        <w:t xml:space="preserve">  8   </w:t>
      </w:r>
      <w:proofErr w:type="gramStart"/>
      <w:r>
        <w:t>16  IF</w:t>
      </w:r>
      <w:proofErr w:type="gramEnd"/>
      <w:r>
        <w:t xml:space="preserve">      </w:t>
      </w:r>
      <w:proofErr w:type="spellStart"/>
      <w:r>
        <w:t>if</w:t>
      </w:r>
      <w:proofErr w:type="spellEnd"/>
    </w:p>
    <w:p w14:paraId="26910AA8" w14:textId="77777777" w:rsidR="00A938A2" w:rsidRDefault="00A938A2" w:rsidP="00A938A2">
      <w:pPr>
        <w:spacing w:line="240" w:lineRule="auto"/>
      </w:pPr>
      <w:r>
        <w:t xml:space="preserve">  8    </w:t>
      </w:r>
      <w:proofErr w:type="gramStart"/>
      <w:r>
        <w:t>2  ID</w:t>
      </w:r>
      <w:proofErr w:type="gramEnd"/>
      <w:r>
        <w:t xml:space="preserve">      </w:t>
      </w:r>
      <w:proofErr w:type="spellStart"/>
      <w:r>
        <w:t>is_dirty</w:t>
      </w:r>
      <w:proofErr w:type="spellEnd"/>
    </w:p>
    <w:p w14:paraId="25528E6C" w14:textId="77777777" w:rsidR="00A938A2" w:rsidRDefault="00A938A2" w:rsidP="00A938A2">
      <w:pPr>
        <w:spacing w:line="240" w:lineRule="auto"/>
      </w:pPr>
      <w:r>
        <w:t xml:space="preserve">  8   </w:t>
      </w:r>
      <w:proofErr w:type="gramStart"/>
      <w:r>
        <w:t>56  LPAREN</w:t>
      </w:r>
      <w:proofErr w:type="gramEnd"/>
      <w:r>
        <w:t xml:space="preserve">  (</w:t>
      </w:r>
    </w:p>
    <w:p w14:paraId="6B2E9255" w14:textId="77777777" w:rsidR="00A938A2" w:rsidRDefault="00A938A2" w:rsidP="00A938A2">
      <w:pPr>
        <w:spacing w:line="240" w:lineRule="auto"/>
      </w:pPr>
      <w:r>
        <w:t xml:space="preserve">  8   </w:t>
      </w:r>
      <w:proofErr w:type="gramStart"/>
      <w:r>
        <w:t>31  AGENT</w:t>
      </w:r>
      <w:proofErr w:type="gramEnd"/>
      <w:r>
        <w:t xml:space="preserve">   </w:t>
      </w:r>
      <w:proofErr w:type="spellStart"/>
      <w:r>
        <w:t>agent</w:t>
      </w:r>
      <w:proofErr w:type="spellEnd"/>
    </w:p>
    <w:p w14:paraId="74B0C38F" w14:textId="77777777" w:rsidR="00A938A2" w:rsidRDefault="00A938A2" w:rsidP="00A938A2">
      <w:pPr>
        <w:spacing w:line="240" w:lineRule="auto"/>
      </w:pPr>
      <w:r>
        <w:t xml:space="preserve">  8   </w:t>
      </w:r>
      <w:proofErr w:type="gramStart"/>
      <w:r>
        <w:t>57  RPAREN  )</w:t>
      </w:r>
      <w:proofErr w:type="gramEnd"/>
    </w:p>
    <w:p w14:paraId="3C4B2861" w14:textId="77777777" w:rsidR="00A938A2" w:rsidRDefault="00A938A2" w:rsidP="00A938A2">
      <w:pPr>
        <w:spacing w:line="240" w:lineRule="auto"/>
      </w:pPr>
      <w:r>
        <w:t xml:space="preserve">  8   </w:t>
      </w:r>
      <w:proofErr w:type="gramStart"/>
      <w:r>
        <w:t>17  THEN</w:t>
      </w:r>
      <w:proofErr w:type="gramEnd"/>
      <w:r>
        <w:t xml:space="preserve">    then</w:t>
      </w:r>
    </w:p>
    <w:p w14:paraId="2A58EC94" w14:textId="77777777" w:rsidR="00A938A2" w:rsidRDefault="00A938A2" w:rsidP="00A938A2">
      <w:pPr>
        <w:spacing w:line="240" w:lineRule="auto"/>
      </w:pPr>
      <w:r>
        <w:t xml:space="preserve">  9    </w:t>
      </w:r>
      <w:proofErr w:type="gramStart"/>
      <w:r>
        <w:t>2  ID</w:t>
      </w:r>
      <w:proofErr w:type="gramEnd"/>
      <w:r>
        <w:t xml:space="preserve">      clean</w:t>
      </w:r>
    </w:p>
    <w:p w14:paraId="3078AD5A" w14:textId="77777777" w:rsidR="00A938A2" w:rsidRDefault="00A938A2" w:rsidP="00A938A2">
      <w:pPr>
        <w:spacing w:line="240" w:lineRule="auto"/>
      </w:pPr>
      <w:r>
        <w:t xml:space="preserve">  9   </w:t>
      </w:r>
      <w:proofErr w:type="gramStart"/>
      <w:r>
        <w:t>56  LPAREN</w:t>
      </w:r>
      <w:proofErr w:type="gramEnd"/>
      <w:r>
        <w:t xml:space="preserve">  (</w:t>
      </w:r>
    </w:p>
    <w:p w14:paraId="209F2964" w14:textId="77777777" w:rsidR="00A938A2" w:rsidRDefault="00A938A2" w:rsidP="00A938A2">
      <w:pPr>
        <w:spacing w:line="240" w:lineRule="auto"/>
      </w:pPr>
      <w:r>
        <w:t xml:space="preserve">  9   </w:t>
      </w:r>
      <w:proofErr w:type="gramStart"/>
      <w:r>
        <w:t>31  AGENT</w:t>
      </w:r>
      <w:proofErr w:type="gramEnd"/>
      <w:r>
        <w:t xml:space="preserve">   </w:t>
      </w:r>
      <w:proofErr w:type="spellStart"/>
      <w:r>
        <w:t>agent</w:t>
      </w:r>
      <w:proofErr w:type="spellEnd"/>
    </w:p>
    <w:p w14:paraId="1503B70D" w14:textId="77777777" w:rsidR="00A938A2" w:rsidRDefault="00A938A2" w:rsidP="00A938A2">
      <w:pPr>
        <w:spacing w:line="240" w:lineRule="auto"/>
      </w:pPr>
      <w:r>
        <w:t xml:space="preserve">  9   </w:t>
      </w:r>
      <w:proofErr w:type="gramStart"/>
      <w:r>
        <w:t>57  RPAREN  )</w:t>
      </w:r>
      <w:proofErr w:type="gramEnd"/>
    </w:p>
    <w:p w14:paraId="4A921968" w14:textId="77777777" w:rsidR="00A938A2" w:rsidRDefault="00A938A2" w:rsidP="00A938A2">
      <w:pPr>
        <w:spacing w:line="240" w:lineRule="auto"/>
      </w:pPr>
      <w:r>
        <w:t xml:space="preserve">  9   </w:t>
      </w:r>
      <w:proofErr w:type="gramStart"/>
      <w:r>
        <w:t>54  SEMI</w:t>
      </w:r>
      <w:proofErr w:type="gramEnd"/>
      <w:r>
        <w:t xml:space="preserve">  </w:t>
      </w:r>
      <w:proofErr w:type="gramStart"/>
      <w:r>
        <w:t xml:space="preserve">  ;</w:t>
      </w:r>
      <w:proofErr w:type="gramEnd"/>
    </w:p>
    <w:p w14:paraId="61E580A6" w14:textId="77777777" w:rsidR="00A938A2" w:rsidRDefault="00A938A2" w:rsidP="00A938A2">
      <w:pPr>
        <w:spacing w:line="240" w:lineRule="auto"/>
      </w:pPr>
      <w:r>
        <w:t xml:space="preserve"> 10   </w:t>
      </w:r>
      <w:proofErr w:type="gramStart"/>
      <w:r>
        <w:t>18  ELSE</w:t>
      </w:r>
      <w:proofErr w:type="gramEnd"/>
      <w:r>
        <w:t xml:space="preserve">    </w:t>
      </w:r>
      <w:proofErr w:type="spellStart"/>
      <w:r>
        <w:t>else</w:t>
      </w:r>
      <w:proofErr w:type="spellEnd"/>
    </w:p>
    <w:p w14:paraId="3C85404A" w14:textId="77777777" w:rsidR="00A938A2" w:rsidRDefault="00A938A2" w:rsidP="00A938A2">
      <w:pPr>
        <w:spacing w:line="240" w:lineRule="auto"/>
      </w:pPr>
      <w:r>
        <w:t xml:space="preserve"> 10   </w:t>
      </w:r>
      <w:proofErr w:type="gramStart"/>
      <w:r>
        <w:t>16  IF</w:t>
      </w:r>
      <w:proofErr w:type="gramEnd"/>
      <w:r>
        <w:t xml:space="preserve">      </w:t>
      </w:r>
      <w:proofErr w:type="spellStart"/>
      <w:r>
        <w:t>if</w:t>
      </w:r>
      <w:proofErr w:type="spellEnd"/>
    </w:p>
    <w:p w14:paraId="5F002482" w14:textId="77777777" w:rsidR="00A938A2" w:rsidRDefault="00A938A2" w:rsidP="00A938A2">
      <w:pPr>
        <w:spacing w:line="240" w:lineRule="auto"/>
      </w:pPr>
      <w:r>
        <w:t xml:space="preserve"> 10    </w:t>
      </w:r>
      <w:proofErr w:type="gramStart"/>
      <w:r>
        <w:t>2  ID</w:t>
      </w:r>
      <w:proofErr w:type="gramEnd"/>
      <w:r>
        <w:t xml:space="preserve">      </w:t>
      </w:r>
      <w:proofErr w:type="spellStart"/>
      <w:r>
        <w:t>front_is_blocked</w:t>
      </w:r>
      <w:proofErr w:type="spellEnd"/>
    </w:p>
    <w:p w14:paraId="23856FF6" w14:textId="77777777" w:rsidR="00A938A2" w:rsidRDefault="00A938A2" w:rsidP="00A938A2">
      <w:pPr>
        <w:spacing w:line="240" w:lineRule="auto"/>
      </w:pPr>
      <w:r>
        <w:t xml:space="preserve"> 10   </w:t>
      </w:r>
      <w:proofErr w:type="gramStart"/>
      <w:r>
        <w:t>56  LPAREN</w:t>
      </w:r>
      <w:proofErr w:type="gramEnd"/>
      <w:r>
        <w:t xml:space="preserve">  (</w:t>
      </w:r>
    </w:p>
    <w:p w14:paraId="5124F6F3" w14:textId="77777777" w:rsidR="00A938A2" w:rsidRDefault="00A938A2" w:rsidP="00A938A2">
      <w:pPr>
        <w:spacing w:line="240" w:lineRule="auto"/>
      </w:pPr>
      <w:r>
        <w:t xml:space="preserve"> 10   </w:t>
      </w:r>
      <w:proofErr w:type="gramStart"/>
      <w:r>
        <w:t>31  AGENT</w:t>
      </w:r>
      <w:proofErr w:type="gramEnd"/>
      <w:r>
        <w:t xml:space="preserve">   </w:t>
      </w:r>
      <w:proofErr w:type="spellStart"/>
      <w:r>
        <w:t>agent</w:t>
      </w:r>
      <w:proofErr w:type="spellEnd"/>
    </w:p>
    <w:p w14:paraId="1222A62A" w14:textId="77777777" w:rsidR="00A938A2" w:rsidRDefault="00A938A2" w:rsidP="00A938A2">
      <w:pPr>
        <w:spacing w:line="240" w:lineRule="auto"/>
      </w:pPr>
      <w:r>
        <w:t xml:space="preserve"> 10   </w:t>
      </w:r>
      <w:proofErr w:type="gramStart"/>
      <w:r>
        <w:t>57  RPAREN  )</w:t>
      </w:r>
      <w:proofErr w:type="gramEnd"/>
    </w:p>
    <w:p w14:paraId="564D6396" w14:textId="77777777" w:rsidR="00A938A2" w:rsidRDefault="00A938A2" w:rsidP="00A938A2">
      <w:pPr>
        <w:spacing w:line="240" w:lineRule="auto"/>
      </w:pPr>
      <w:r>
        <w:lastRenderedPageBreak/>
        <w:t xml:space="preserve"> 10   </w:t>
      </w:r>
      <w:proofErr w:type="gramStart"/>
      <w:r>
        <w:t>17  THEN</w:t>
      </w:r>
      <w:proofErr w:type="gramEnd"/>
      <w:r>
        <w:t xml:space="preserve">    then</w:t>
      </w:r>
    </w:p>
    <w:p w14:paraId="71F25286" w14:textId="77777777" w:rsidR="00A938A2" w:rsidRDefault="00A938A2" w:rsidP="00A938A2">
      <w:pPr>
        <w:spacing w:line="240" w:lineRule="auto"/>
      </w:pPr>
      <w:r>
        <w:t xml:space="preserve"> 11    </w:t>
      </w:r>
      <w:proofErr w:type="gramStart"/>
      <w:r>
        <w:t>2  ID</w:t>
      </w:r>
      <w:proofErr w:type="gramEnd"/>
      <w:r>
        <w:t xml:space="preserve">      </w:t>
      </w:r>
      <w:proofErr w:type="spellStart"/>
      <w:r>
        <w:t>turn_right</w:t>
      </w:r>
      <w:proofErr w:type="spellEnd"/>
    </w:p>
    <w:p w14:paraId="7854C122" w14:textId="77777777" w:rsidR="00A938A2" w:rsidRDefault="00A938A2" w:rsidP="00A938A2">
      <w:pPr>
        <w:spacing w:line="240" w:lineRule="auto"/>
      </w:pPr>
      <w:r>
        <w:t xml:space="preserve"> 11   </w:t>
      </w:r>
      <w:proofErr w:type="gramStart"/>
      <w:r>
        <w:t>56  LPAREN</w:t>
      </w:r>
      <w:proofErr w:type="gramEnd"/>
      <w:r>
        <w:t xml:space="preserve">  (</w:t>
      </w:r>
    </w:p>
    <w:p w14:paraId="6682291D" w14:textId="77777777" w:rsidR="00A938A2" w:rsidRDefault="00A938A2" w:rsidP="00A938A2">
      <w:pPr>
        <w:spacing w:line="240" w:lineRule="auto"/>
      </w:pPr>
      <w:r>
        <w:t xml:space="preserve"> 11   </w:t>
      </w:r>
      <w:proofErr w:type="gramStart"/>
      <w:r>
        <w:t>31  AGENT</w:t>
      </w:r>
      <w:proofErr w:type="gramEnd"/>
      <w:r>
        <w:t xml:space="preserve">   </w:t>
      </w:r>
      <w:proofErr w:type="spellStart"/>
      <w:r>
        <w:t>agent</w:t>
      </w:r>
      <w:proofErr w:type="spellEnd"/>
    </w:p>
    <w:p w14:paraId="2A702FCD" w14:textId="77777777" w:rsidR="00A938A2" w:rsidRDefault="00A938A2" w:rsidP="00A938A2">
      <w:pPr>
        <w:spacing w:line="240" w:lineRule="auto"/>
      </w:pPr>
      <w:r>
        <w:t xml:space="preserve"> 11   </w:t>
      </w:r>
      <w:proofErr w:type="gramStart"/>
      <w:r>
        <w:t>57  RPAREN  )</w:t>
      </w:r>
      <w:proofErr w:type="gramEnd"/>
    </w:p>
    <w:p w14:paraId="2CE6A563" w14:textId="77777777" w:rsidR="00A938A2" w:rsidRDefault="00A938A2" w:rsidP="00A938A2">
      <w:pPr>
        <w:spacing w:line="240" w:lineRule="auto"/>
      </w:pPr>
      <w:r>
        <w:t xml:space="preserve"> 11   </w:t>
      </w:r>
      <w:proofErr w:type="gramStart"/>
      <w:r>
        <w:t>54  SEMI</w:t>
      </w:r>
      <w:proofErr w:type="gramEnd"/>
      <w:r>
        <w:t xml:space="preserve">  </w:t>
      </w:r>
      <w:proofErr w:type="gramStart"/>
      <w:r>
        <w:t xml:space="preserve">  ;</w:t>
      </w:r>
      <w:proofErr w:type="gramEnd"/>
    </w:p>
    <w:p w14:paraId="27639F9B" w14:textId="77777777" w:rsidR="00A938A2" w:rsidRDefault="00A938A2" w:rsidP="00A938A2">
      <w:pPr>
        <w:spacing w:line="240" w:lineRule="auto"/>
      </w:pPr>
      <w:r>
        <w:t xml:space="preserve"> 12    </w:t>
      </w:r>
      <w:proofErr w:type="gramStart"/>
      <w:r>
        <w:t>2  ID</w:t>
      </w:r>
      <w:proofErr w:type="gramEnd"/>
      <w:r>
        <w:t xml:space="preserve">      </w:t>
      </w:r>
      <w:proofErr w:type="spellStart"/>
      <w:r>
        <w:t>turn_right</w:t>
      </w:r>
      <w:proofErr w:type="spellEnd"/>
    </w:p>
    <w:p w14:paraId="33EED294" w14:textId="77777777" w:rsidR="00A938A2" w:rsidRDefault="00A938A2" w:rsidP="00A938A2">
      <w:pPr>
        <w:spacing w:line="240" w:lineRule="auto"/>
      </w:pPr>
      <w:r>
        <w:t xml:space="preserve"> 12   </w:t>
      </w:r>
      <w:proofErr w:type="gramStart"/>
      <w:r>
        <w:t>56  LPAREN</w:t>
      </w:r>
      <w:proofErr w:type="gramEnd"/>
      <w:r>
        <w:t xml:space="preserve">  (</w:t>
      </w:r>
    </w:p>
    <w:p w14:paraId="6C11465D" w14:textId="77777777" w:rsidR="00A938A2" w:rsidRDefault="00A938A2" w:rsidP="00A938A2">
      <w:pPr>
        <w:spacing w:line="240" w:lineRule="auto"/>
      </w:pPr>
      <w:r>
        <w:t xml:space="preserve"> 12   </w:t>
      </w:r>
      <w:proofErr w:type="gramStart"/>
      <w:r>
        <w:t>31  AGENT</w:t>
      </w:r>
      <w:proofErr w:type="gramEnd"/>
      <w:r>
        <w:t xml:space="preserve">   </w:t>
      </w:r>
      <w:proofErr w:type="spellStart"/>
      <w:r>
        <w:t>agent</w:t>
      </w:r>
      <w:proofErr w:type="spellEnd"/>
    </w:p>
    <w:p w14:paraId="6DC54C60" w14:textId="77777777" w:rsidR="00A938A2" w:rsidRDefault="00A938A2" w:rsidP="00A938A2">
      <w:pPr>
        <w:spacing w:line="240" w:lineRule="auto"/>
      </w:pPr>
      <w:r>
        <w:t xml:space="preserve"> 12   </w:t>
      </w:r>
      <w:proofErr w:type="gramStart"/>
      <w:r>
        <w:t>57  RPAREN  )</w:t>
      </w:r>
      <w:proofErr w:type="gramEnd"/>
    </w:p>
    <w:p w14:paraId="451002F9" w14:textId="77777777" w:rsidR="00A938A2" w:rsidRDefault="00A938A2" w:rsidP="00A938A2">
      <w:pPr>
        <w:spacing w:line="240" w:lineRule="auto"/>
      </w:pPr>
      <w:r>
        <w:t xml:space="preserve"> 12   </w:t>
      </w:r>
      <w:proofErr w:type="gramStart"/>
      <w:r>
        <w:t>54  SEMI</w:t>
      </w:r>
      <w:proofErr w:type="gramEnd"/>
      <w:r>
        <w:t xml:space="preserve">  </w:t>
      </w:r>
      <w:proofErr w:type="gramStart"/>
      <w:r>
        <w:t xml:space="preserve">  ;</w:t>
      </w:r>
      <w:proofErr w:type="gramEnd"/>
    </w:p>
    <w:p w14:paraId="124EED4A" w14:textId="77777777" w:rsidR="00A938A2" w:rsidRDefault="00A938A2" w:rsidP="00A938A2">
      <w:pPr>
        <w:spacing w:line="240" w:lineRule="auto"/>
      </w:pPr>
      <w:r>
        <w:t xml:space="preserve"> 13   </w:t>
      </w:r>
      <w:proofErr w:type="gramStart"/>
      <w:r>
        <w:t>60  BREAK</w:t>
      </w:r>
      <w:proofErr w:type="gramEnd"/>
      <w:r>
        <w:t xml:space="preserve">   </w:t>
      </w:r>
      <w:proofErr w:type="spellStart"/>
      <w:r>
        <w:t>break</w:t>
      </w:r>
      <w:proofErr w:type="spellEnd"/>
    </w:p>
    <w:p w14:paraId="78F1F9C2" w14:textId="77777777" w:rsidR="00A938A2" w:rsidRDefault="00A938A2" w:rsidP="00A938A2">
      <w:pPr>
        <w:spacing w:line="240" w:lineRule="auto"/>
      </w:pPr>
      <w:r>
        <w:t xml:space="preserve"> 13   </w:t>
      </w:r>
      <w:proofErr w:type="gramStart"/>
      <w:r>
        <w:t>54  SEMI</w:t>
      </w:r>
      <w:proofErr w:type="gramEnd"/>
      <w:r>
        <w:t xml:space="preserve">  </w:t>
      </w:r>
      <w:proofErr w:type="gramStart"/>
      <w:r>
        <w:t xml:space="preserve">  ;</w:t>
      </w:r>
      <w:proofErr w:type="gramEnd"/>
    </w:p>
    <w:p w14:paraId="76078B6C" w14:textId="77777777" w:rsidR="00A938A2" w:rsidRDefault="00A938A2" w:rsidP="00A938A2">
      <w:pPr>
        <w:spacing w:line="240" w:lineRule="auto"/>
      </w:pPr>
      <w:r>
        <w:t xml:space="preserve"> 14   </w:t>
      </w:r>
      <w:proofErr w:type="gramStart"/>
      <w:r>
        <w:t>18  ELSE</w:t>
      </w:r>
      <w:proofErr w:type="gramEnd"/>
      <w:r>
        <w:t xml:space="preserve">    </w:t>
      </w:r>
      <w:proofErr w:type="spellStart"/>
      <w:r>
        <w:t>else</w:t>
      </w:r>
      <w:proofErr w:type="spellEnd"/>
    </w:p>
    <w:p w14:paraId="1A7CA97E" w14:textId="77777777" w:rsidR="00A938A2" w:rsidRDefault="00A938A2" w:rsidP="00A938A2">
      <w:pPr>
        <w:spacing w:line="240" w:lineRule="auto"/>
      </w:pPr>
      <w:r>
        <w:t xml:space="preserve"> 15    </w:t>
      </w:r>
      <w:proofErr w:type="gramStart"/>
      <w:r>
        <w:t>2  ID</w:t>
      </w:r>
      <w:proofErr w:type="gramEnd"/>
      <w:r>
        <w:t xml:space="preserve">      </w:t>
      </w:r>
      <w:proofErr w:type="spellStart"/>
      <w:r>
        <w:t>move_forward</w:t>
      </w:r>
      <w:proofErr w:type="spellEnd"/>
    </w:p>
    <w:p w14:paraId="3B7F18F8" w14:textId="77777777" w:rsidR="00A938A2" w:rsidRDefault="00A938A2" w:rsidP="00A938A2">
      <w:pPr>
        <w:spacing w:line="240" w:lineRule="auto"/>
      </w:pPr>
      <w:r>
        <w:t xml:space="preserve"> 15   </w:t>
      </w:r>
      <w:proofErr w:type="gramStart"/>
      <w:r>
        <w:t>56  LPAREN</w:t>
      </w:r>
      <w:proofErr w:type="gramEnd"/>
      <w:r>
        <w:t xml:space="preserve">  (</w:t>
      </w:r>
    </w:p>
    <w:p w14:paraId="15EDC5E7" w14:textId="77777777" w:rsidR="00A938A2" w:rsidRDefault="00A938A2" w:rsidP="00A938A2">
      <w:pPr>
        <w:spacing w:line="240" w:lineRule="auto"/>
      </w:pPr>
      <w:r>
        <w:t xml:space="preserve"> 15   </w:t>
      </w:r>
      <w:proofErr w:type="gramStart"/>
      <w:r>
        <w:t>31  AGENT</w:t>
      </w:r>
      <w:proofErr w:type="gramEnd"/>
      <w:r>
        <w:t xml:space="preserve">   </w:t>
      </w:r>
      <w:proofErr w:type="spellStart"/>
      <w:r>
        <w:t>agent</w:t>
      </w:r>
      <w:proofErr w:type="spellEnd"/>
    </w:p>
    <w:p w14:paraId="5DCDE04B" w14:textId="77777777" w:rsidR="00A938A2" w:rsidRDefault="00A938A2" w:rsidP="00A938A2">
      <w:pPr>
        <w:spacing w:line="240" w:lineRule="auto"/>
      </w:pPr>
      <w:r>
        <w:t xml:space="preserve"> 15   </w:t>
      </w:r>
      <w:proofErr w:type="gramStart"/>
      <w:r>
        <w:t>57  RPAREN  )</w:t>
      </w:r>
      <w:proofErr w:type="gramEnd"/>
    </w:p>
    <w:p w14:paraId="3E2291FC" w14:textId="77777777" w:rsidR="00A938A2" w:rsidRDefault="00A938A2" w:rsidP="00A938A2">
      <w:pPr>
        <w:spacing w:line="240" w:lineRule="auto"/>
      </w:pPr>
      <w:r>
        <w:t xml:space="preserve"> 15   </w:t>
      </w:r>
      <w:proofErr w:type="gramStart"/>
      <w:r>
        <w:t>54  SEMI</w:t>
      </w:r>
      <w:proofErr w:type="gramEnd"/>
      <w:r>
        <w:t xml:space="preserve">  </w:t>
      </w:r>
      <w:proofErr w:type="gramStart"/>
      <w:r>
        <w:t xml:space="preserve">  ;</w:t>
      </w:r>
      <w:proofErr w:type="gramEnd"/>
    </w:p>
    <w:p w14:paraId="4F474A3C" w14:textId="77777777" w:rsidR="00A938A2" w:rsidRDefault="00A938A2" w:rsidP="00A938A2">
      <w:pPr>
        <w:spacing w:line="240" w:lineRule="auto"/>
      </w:pPr>
      <w:r>
        <w:t xml:space="preserve"> 16   </w:t>
      </w:r>
      <w:proofErr w:type="gramStart"/>
      <w:r>
        <w:t>12  END</w:t>
      </w:r>
      <w:proofErr w:type="gramEnd"/>
      <w:r>
        <w:t xml:space="preserve">     </w:t>
      </w:r>
      <w:proofErr w:type="spellStart"/>
      <w:r>
        <w:t>end</w:t>
      </w:r>
      <w:proofErr w:type="spellEnd"/>
    </w:p>
    <w:p w14:paraId="7CF7C9E4" w14:textId="77777777" w:rsidR="00A938A2" w:rsidRDefault="00A938A2" w:rsidP="00A938A2">
      <w:pPr>
        <w:spacing w:line="240" w:lineRule="auto"/>
      </w:pPr>
      <w:r>
        <w:t xml:space="preserve"> 17   </w:t>
      </w:r>
      <w:proofErr w:type="gramStart"/>
      <w:r>
        <w:t>12  END</w:t>
      </w:r>
      <w:proofErr w:type="gramEnd"/>
      <w:r>
        <w:t xml:space="preserve">     </w:t>
      </w:r>
      <w:proofErr w:type="spellStart"/>
      <w:r>
        <w:t>end</w:t>
      </w:r>
      <w:proofErr w:type="spellEnd"/>
    </w:p>
    <w:p w14:paraId="490937D3" w14:textId="77777777" w:rsidR="00A938A2" w:rsidRDefault="00A938A2" w:rsidP="00A938A2">
      <w:pPr>
        <w:spacing w:line="240" w:lineRule="auto"/>
      </w:pPr>
      <w:r>
        <w:t xml:space="preserve"> 18   </w:t>
      </w:r>
      <w:proofErr w:type="gramStart"/>
      <w:r>
        <w:t>12  END</w:t>
      </w:r>
      <w:proofErr w:type="gramEnd"/>
      <w:r>
        <w:t xml:space="preserve">     </w:t>
      </w:r>
      <w:proofErr w:type="spellStart"/>
      <w:r>
        <w:t>end</w:t>
      </w:r>
      <w:proofErr w:type="spellEnd"/>
    </w:p>
    <w:p w14:paraId="01AF6735" w14:textId="77777777" w:rsidR="00A938A2" w:rsidRDefault="00A938A2" w:rsidP="00A938A2">
      <w:pPr>
        <w:spacing w:line="240" w:lineRule="auto"/>
      </w:pPr>
      <w:r>
        <w:t xml:space="preserve"> 20   </w:t>
      </w:r>
      <w:proofErr w:type="gramStart"/>
      <w:r>
        <w:t>14  FUNC</w:t>
      </w:r>
      <w:proofErr w:type="gramEnd"/>
      <w:r>
        <w:t xml:space="preserve">    </w:t>
      </w:r>
      <w:proofErr w:type="spellStart"/>
      <w:r>
        <w:t>func</w:t>
      </w:r>
      <w:proofErr w:type="spellEnd"/>
    </w:p>
    <w:p w14:paraId="41170FA8" w14:textId="77777777" w:rsidR="00A938A2" w:rsidRDefault="00A938A2" w:rsidP="00A938A2">
      <w:pPr>
        <w:spacing w:line="240" w:lineRule="auto"/>
      </w:pPr>
      <w:r>
        <w:t xml:space="preserve"> 20    </w:t>
      </w:r>
      <w:proofErr w:type="gramStart"/>
      <w:r>
        <w:t>2  ID</w:t>
      </w:r>
      <w:proofErr w:type="gramEnd"/>
      <w:r>
        <w:t xml:space="preserve">      zigzag</w:t>
      </w:r>
    </w:p>
    <w:p w14:paraId="2CC06ABD" w14:textId="77777777" w:rsidR="00A938A2" w:rsidRDefault="00A938A2" w:rsidP="00A938A2">
      <w:pPr>
        <w:spacing w:line="240" w:lineRule="auto"/>
      </w:pPr>
      <w:r>
        <w:t xml:space="preserve"> 20   </w:t>
      </w:r>
      <w:proofErr w:type="gramStart"/>
      <w:r>
        <w:t>56  LPAREN</w:t>
      </w:r>
      <w:proofErr w:type="gramEnd"/>
      <w:r>
        <w:t xml:space="preserve">  (</w:t>
      </w:r>
    </w:p>
    <w:p w14:paraId="6CCBA2CF" w14:textId="77777777" w:rsidR="00A938A2" w:rsidRDefault="00A938A2" w:rsidP="00A938A2">
      <w:pPr>
        <w:spacing w:line="240" w:lineRule="auto"/>
      </w:pPr>
      <w:r>
        <w:t xml:space="preserve"> 20    </w:t>
      </w:r>
      <w:proofErr w:type="gramStart"/>
      <w:r>
        <w:t>2  ID</w:t>
      </w:r>
      <w:proofErr w:type="gramEnd"/>
      <w:r>
        <w:t xml:space="preserve">      rows</w:t>
      </w:r>
    </w:p>
    <w:p w14:paraId="5B31CA58" w14:textId="77777777" w:rsidR="00A938A2" w:rsidRDefault="00A938A2" w:rsidP="00A938A2">
      <w:pPr>
        <w:spacing w:line="240" w:lineRule="auto"/>
      </w:pPr>
      <w:r>
        <w:t xml:space="preserve"> 20   </w:t>
      </w:r>
      <w:proofErr w:type="gramStart"/>
      <w:r>
        <w:t>58  COLON</w:t>
      </w:r>
      <w:proofErr w:type="gramEnd"/>
      <w:r>
        <w:t xml:space="preserve"> </w:t>
      </w:r>
      <w:proofErr w:type="gramStart"/>
      <w:r>
        <w:t xml:space="preserve">  :</w:t>
      </w:r>
      <w:proofErr w:type="gramEnd"/>
    </w:p>
    <w:p w14:paraId="202C886F" w14:textId="77777777" w:rsidR="00A938A2" w:rsidRDefault="00A938A2" w:rsidP="00A938A2">
      <w:pPr>
        <w:spacing w:line="240" w:lineRule="auto"/>
      </w:pPr>
      <w:r>
        <w:t xml:space="preserve"> 20   </w:t>
      </w:r>
      <w:proofErr w:type="gramStart"/>
      <w:r>
        <w:t>59  TYPE</w:t>
      </w:r>
      <w:proofErr w:type="gramEnd"/>
      <w:r>
        <w:t xml:space="preserve">    int</w:t>
      </w:r>
    </w:p>
    <w:p w14:paraId="677AC477" w14:textId="77777777" w:rsidR="00A938A2" w:rsidRDefault="00A938A2" w:rsidP="00A938A2">
      <w:pPr>
        <w:spacing w:line="240" w:lineRule="auto"/>
      </w:pPr>
      <w:r>
        <w:lastRenderedPageBreak/>
        <w:t xml:space="preserve"> 20   </w:t>
      </w:r>
      <w:proofErr w:type="gramStart"/>
      <w:r>
        <w:t>55  COMMA</w:t>
      </w:r>
      <w:proofErr w:type="gramEnd"/>
      <w:r>
        <w:t xml:space="preserve"> </w:t>
      </w:r>
      <w:proofErr w:type="gramStart"/>
      <w:r>
        <w:t xml:space="preserve">  ,</w:t>
      </w:r>
      <w:proofErr w:type="gramEnd"/>
    </w:p>
    <w:p w14:paraId="6BD007A2" w14:textId="77777777" w:rsidR="00A938A2" w:rsidRDefault="00A938A2" w:rsidP="00A938A2">
      <w:pPr>
        <w:spacing w:line="240" w:lineRule="auto"/>
      </w:pPr>
      <w:r>
        <w:t xml:space="preserve"> 20    </w:t>
      </w:r>
      <w:proofErr w:type="gramStart"/>
      <w:r>
        <w:t>2  ID</w:t>
      </w:r>
      <w:proofErr w:type="gramEnd"/>
      <w:r>
        <w:t xml:space="preserve">      cols</w:t>
      </w:r>
    </w:p>
    <w:p w14:paraId="26C1BC1A" w14:textId="77777777" w:rsidR="00A938A2" w:rsidRDefault="00A938A2" w:rsidP="00A938A2">
      <w:pPr>
        <w:spacing w:line="240" w:lineRule="auto"/>
      </w:pPr>
      <w:r>
        <w:t xml:space="preserve"> 20   </w:t>
      </w:r>
      <w:proofErr w:type="gramStart"/>
      <w:r>
        <w:t>58  COLON</w:t>
      </w:r>
      <w:proofErr w:type="gramEnd"/>
      <w:r>
        <w:t xml:space="preserve"> </w:t>
      </w:r>
      <w:proofErr w:type="gramStart"/>
      <w:r>
        <w:t xml:space="preserve">  :</w:t>
      </w:r>
      <w:proofErr w:type="gramEnd"/>
    </w:p>
    <w:p w14:paraId="7159FAA6" w14:textId="77777777" w:rsidR="00A938A2" w:rsidRDefault="00A938A2" w:rsidP="00A938A2">
      <w:pPr>
        <w:spacing w:line="240" w:lineRule="auto"/>
      </w:pPr>
      <w:r>
        <w:t xml:space="preserve"> 20   </w:t>
      </w:r>
      <w:proofErr w:type="gramStart"/>
      <w:r>
        <w:t>59  TYPE</w:t>
      </w:r>
      <w:proofErr w:type="gramEnd"/>
      <w:r>
        <w:t xml:space="preserve">    int</w:t>
      </w:r>
    </w:p>
    <w:p w14:paraId="23F19DE7" w14:textId="77777777" w:rsidR="00A938A2" w:rsidRDefault="00A938A2" w:rsidP="00A938A2">
      <w:pPr>
        <w:spacing w:line="240" w:lineRule="auto"/>
      </w:pPr>
      <w:r>
        <w:t xml:space="preserve"> 20   </w:t>
      </w:r>
      <w:proofErr w:type="gramStart"/>
      <w:r>
        <w:t>57  RPAREN  )</w:t>
      </w:r>
      <w:proofErr w:type="gramEnd"/>
    </w:p>
    <w:p w14:paraId="07437A78" w14:textId="77777777" w:rsidR="00A938A2" w:rsidRDefault="00A938A2" w:rsidP="00A938A2">
      <w:pPr>
        <w:spacing w:line="240" w:lineRule="auto"/>
      </w:pPr>
      <w:r>
        <w:t xml:space="preserve"> 21   </w:t>
      </w:r>
      <w:proofErr w:type="gramStart"/>
      <w:r>
        <w:t>11  BEGIN</w:t>
      </w:r>
      <w:proofErr w:type="gramEnd"/>
      <w:r>
        <w:t xml:space="preserve">   </w:t>
      </w:r>
      <w:proofErr w:type="spellStart"/>
      <w:proofErr w:type="gramStart"/>
      <w:r>
        <w:t>begin</w:t>
      </w:r>
      <w:proofErr w:type="spellEnd"/>
      <w:proofErr w:type="gramEnd"/>
    </w:p>
    <w:p w14:paraId="42BDEF03" w14:textId="77777777" w:rsidR="00A938A2" w:rsidRDefault="00A938A2" w:rsidP="00A938A2">
      <w:pPr>
        <w:spacing w:line="240" w:lineRule="auto"/>
      </w:pPr>
      <w:r>
        <w:t xml:space="preserve"> 22    </w:t>
      </w:r>
      <w:proofErr w:type="gramStart"/>
      <w:r>
        <w:t>2  ID</w:t>
      </w:r>
      <w:proofErr w:type="gramEnd"/>
      <w:r>
        <w:t xml:space="preserve">      row</w:t>
      </w:r>
    </w:p>
    <w:p w14:paraId="0B872062" w14:textId="77777777" w:rsidR="00A938A2" w:rsidRDefault="00A938A2" w:rsidP="00A938A2">
      <w:pPr>
        <w:spacing w:line="240" w:lineRule="auto"/>
      </w:pPr>
      <w:r>
        <w:t xml:space="preserve"> 22   </w:t>
      </w:r>
      <w:proofErr w:type="gramStart"/>
      <w:r>
        <w:t>46  ASSIGN</w:t>
      </w:r>
      <w:proofErr w:type="gramEnd"/>
      <w:r>
        <w:t xml:space="preserve">  =</w:t>
      </w:r>
    </w:p>
    <w:p w14:paraId="59F1FE5B" w14:textId="77777777" w:rsidR="00A938A2" w:rsidRDefault="00A938A2" w:rsidP="00A938A2">
      <w:pPr>
        <w:spacing w:line="240" w:lineRule="auto"/>
      </w:pPr>
      <w:r>
        <w:t xml:space="preserve"> 22    </w:t>
      </w:r>
      <w:proofErr w:type="gramStart"/>
      <w:r>
        <w:t>3  INT</w:t>
      </w:r>
      <w:proofErr w:type="gramEnd"/>
      <w:r>
        <w:t xml:space="preserve">     0</w:t>
      </w:r>
    </w:p>
    <w:p w14:paraId="33B7D016" w14:textId="77777777" w:rsidR="00A938A2" w:rsidRDefault="00A938A2" w:rsidP="00A938A2">
      <w:pPr>
        <w:spacing w:line="240" w:lineRule="auto"/>
      </w:pPr>
      <w:r>
        <w:t xml:space="preserve"> 22   </w:t>
      </w:r>
      <w:proofErr w:type="gramStart"/>
      <w:r>
        <w:t>54  SEMI</w:t>
      </w:r>
      <w:proofErr w:type="gramEnd"/>
      <w:r>
        <w:t xml:space="preserve">  </w:t>
      </w:r>
      <w:proofErr w:type="gramStart"/>
      <w:r>
        <w:t xml:space="preserve">  ;</w:t>
      </w:r>
      <w:proofErr w:type="gramEnd"/>
    </w:p>
    <w:p w14:paraId="2DB6AC77" w14:textId="77777777" w:rsidR="00A938A2" w:rsidRDefault="00A938A2" w:rsidP="00A938A2">
      <w:pPr>
        <w:spacing w:line="240" w:lineRule="auto"/>
      </w:pPr>
      <w:r>
        <w:t xml:space="preserve"> 23   </w:t>
      </w:r>
      <w:proofErr w:type="gramStart"/>
      <w:r>
        <w:t>19  WHILE</w:t>
      </w:r>
      <w:proofErr w:type="gramEnd"/>
      <w:r>
        <w:t xml:space="preserve">   </w:t>
      </w:r>
      <w:proofErr w:type="spellStart"/>
      <w:r>
        <w:t>while</w:t>
      </w:r>
      <w:proofErr w:type="spellEnd"/>
    </w:p>
    <w:p w14:paraId="54032E37" w14:textId="77777777" w:rsidR="00A938A2" w:rsidRDefault="00A938A2" w:rsidP="00A938A2">
      <w:pPr>
        <w:spacing w:line="240" w:lineRule="auto"/>
      </w:pPr>
      <w:r>
        <w:t xml:space="preserve"> 23    </w:t>
      </w:r>
      <w:proofErr w:type="gramStart"/>
      <w:r>
        <w:t>2  ID</w:t>
      </w:r>
      <w:proofErr w:type="gramEnd"/>
      <w:r>
        <w:t xml:space="preserve">      row</w:t>
      </w:r>
    </w:p>
    <w:p w14:paraId="1910DDC8" w14:textId="77777777" w:rsidR="00A938A2" w:rsidRDefault="00A938A2" w:rsidP="00A938A2">
      <w:pPr>
        <w:spacing w:line="240" w:lineRule="auto"/>
      </w:pPr>
      <w:r>
        <w:t xml:space="preserve"> 23   </w:t>
      </w:r>
      <w:proofErr w:type="gramStart"/>
      <w:r>
        <w:t>47  LT</w:t>
      </w:r>
      <w:proofErr w:type="gramEnd"/>
      <w:r>
        <w:t xml:space="preserve">      &lt;</w:t>
      </w:r>
    </w:p>
    <w:p w14:paraId="3719076A" w14:textId="77777777" w:rsidR="00A938A2" w:rsidRDefault="00A938A2" w:rsidP="00A938A2">
      <w:pPr>
        <w:spacing w:line="240" w:lineRule="auto"/>
      </w:pPr>
      <w:r>
        <w:t xml:space="preserve"> 23    </w:t>
      </w:r>
      <w:proofErr w:type="gramStart"/>
      <w:r>
        <w:t>2  ID</w:t>
      </w:r>
      <w:proofErr w:type="gramEnd"/>
      <w:r>
        <w:t xml:space="preserve">      rows</w:t>
      </w:r>
    </w:p>
    <w:p w14:paraId="563E4B78" w14:textId="77777777" w:rsidR="00A938A2" w:rsidRDefault="00A938A2" w:rsidP="00A938A2">
      <w:pPr>
        <w:spacing w:line="240" w:lineRule="auto"/>
      </w:pPr>
      <w:r>
        <w:t xml:space="preserve"> 23   </w:t>
      </w:r>
      <w:proofErr w:type="gramStart"/>
      <w:r>
        <w:t>20  DO</w:t>
      </w:r>
      <w:proofErr w:type="gramEnd"/>
      <w:r>
        <w:t xml:space="preserve">      </w:t>
      </w:r>
      <w:proofErr w:type="spellStart"/>
      <w:r>
        <w:t>do</w:t>
      </w:r>
      <w:proofErr w:type="spellEnd"/>
    </w:p>
    <w:p w14:paraId="2EE20BE4" w14:textId="77777777" w:rsidR="00A938A2" w:rsidRDefault="00A938A2" w:rsidP="00A938A2">
      <w:pPr>
        <w:spacing w:line="240" w:lineRule="auto"/>
      </w:pPr>
      <w:r>
        <w:t xml:space="preserve"> 24    </w:t>
      </w:r>
      <w:proofErr w:type="gramStart"/>
      <w:r>
        <w:t>2  ID</w:t>
      </w:r>
      <w:proofErr w:type="gramEnd"/>
      <w:r>
        <w:t xml:space="preserve">      </w:t>
      </w:r>
      <w:proofErr w:type="spellStart"/>
      <w:r>
        <w:t>move_line</w:t>
      </w:r>
      <w:proofErr w:type="spellEnd"/>
    </w:p>
    <w:p w14:paraId="30EF06BE" w14:textId="77777777" w:rsidR="00A938A2" w:rsidRDefault="00A938A2" w:rsidP="00A938A2">
      <w:pPr>
        <w:spacing w:line="240" w:lineRule="auto"/>
      </w:pPr>
      <w:r>
        <w:t xml:space="preserve"> 24   </w:t>
      </w:r>
      <w:proofErr w:type="gramStart"/>
      <w:r>
        <w:t>56  LPAREN</w:t>
      </w:r>
      <w:proofErr w:type="gramEnd"/>
      <w:r>
        <w:t xml:space="preserve">  (</w:t>
      </w:r>
    </w:p>
    <w:p w14:paraId="5CE2637D" w14:textId="77777777" w:rsidR="00A938A2" w:rsidRDefault="00A938A2" w:rsidP="00A938A2">
      <w:pPr>
        <w:spacing w:line="240" w:lineRule="auto"/>
      </w:pPr>
      <w:r>
        <w:t xml:space="preserve"> 24   </w:t>
      </w:r>
      <w:proofErr w:type="gramStart"/>
      <w:r>
        <w:t>57  RPAREN  )</w:t>
      </w:r>
      <w:proofErr w:type="gramEnd"/>
    </w:p>
    <w:p w14:paraId="740FA2A6" w14:textId="77777777" w:rsidR="00A938A2" w:rsidRDefault="00A938A2" w:rsidP="00A938A2">
      <w:pPr>
        <w:spacing w:line="240" w:lineRule="auto"/>
      </w:pPr>
      <w:r>
        <w:t xml:space="preserve"> 24   </w:t>
      </w:r>
      <w:proofErr w:type="gramStart"/>
      <w:r>
        <w:t>54  SEMI</w:t>
      </w:r>
      <w:proofErr w:type="gramEnd"/>
      <w:r>
        <w:t xml:space="preserve">  </w:t>
      </w:r>
      <w:proofErr w:type="gramStart"/>
      <w:r>
        <w:t xml:space="preserve">  ;</w:t>
      </w:r>
      <w:proofErr w:type="gramEnd"/>
    </w:p>
    <w:p w14:paraId="16DFBE42" w14:textId="77777777" w:rsidR="00A938A2" w:rsidRDefault="00A938A2" w:rsidP="00A938A2">
      <w:pPr>
        <w:spacing w:line="240" w:lineRule="auto"/>
      </w:pPr>
      <w:r>
        <w:t xml:space="preserve"> 25    </w:t>
      </w:r>
      <w:proofErr w:type="gramStart"/>
      <w:r>
        <w:t>2  ID</w:t>
      </w:r>
      <w:proofErr w:type="gramEnd"/>
      <w:r>
        <w:t xml:space="preserve">      </w:t>
      </w:r>
      <w:proofErr w:type="spellStart"/>
      <w:r>
        <w:t>turn_right</w:t>
      </w:r>
      <w:proofErr w:type="spellEnd"/>
    </w:p>
    <w:p w14:paraId="20929882" w14:textId="77777777" w:rsidR="00A938A2" w:rsidRDefault="00A938A2" w:rsidP="00A938A2">
      <w:pPr>
        <w:spacing w:line="240" w:lineRule="auto"/>
      </w:pPr>
      <w:r>
        <w:t xml:space="preserve"> 25   </w:t>
      </w:r>
      <w:proofErr w:type="gramStart"/>
      <w:r>
        <w:t>56  LPAREN</w:t>
      </w:r>
      <w:proofErr w:type="gramEnd"/>
      <w:r>
        <w:t xml:space="preserve">  (</w:t>
      </w:r>
    </w:p>
    <w:p w14:paraId="32F18559" w14:textId="77777777" w:rsidR="00A938A2" w:rsidRDefault="00A938A2" w:rsidP="00A938A2">
      <w:pPr>
        <w:spacing w:line="240" w:lineRule="auto"/>
      </w:pPr>
      <w:r>
        <w:t xml:space="preserve"> 25   </w:t>
      </w:r>
      <w:proofErr w:type="gramStart"/>
      <w:r>
        <w:t>31  AGENT</w:t>
      </w:r>
      <w:proofErr w:type="gramEnd"/>
      <w:r>
        <w:t xml:space="preserve">   </w:t>
      </w:r>
      <w:proofErr w:type="spellStart"/>
      <w:r>
        <w:t>agent</w:t>
      </w:r>
      <w:proofErr w:type="spellEnd"/>
    </w:p>
    <w:p w14:paraId="7695842A" w14:textId="77777777" w:rsidR="00A938A2" w:rsidRDefault="00A938A2" w:rsidP="00A938A2">
      <w:pPr>
        <w:spacing w:line="240" w:lineRule="auto"/>
      </w:pPr>
      <w:r>
        <w:t xml:space="preserve"> 25   </w:t>
      </w:r>
      <w:proofErr w:type="gramStart"/>
      <w:r>
        <w:t>57  RPAREN  )</w:t>
      </w:r>
      <w:proofErr w:type="gramEnd"/>
    </w:p>
    <w:p w14:paraId="60FC417B" w14:textId="77777777" w:rsidR="00A938A2" w:rsidRDefault="00A938A2" w:rsidP="00A938A2">
      <w:pPr>
        <w:spacing w:line="240" w:lineRule="auto"/>
      </w:pPr>
      <w:r>
        <w:t xml:space="preserve"> 25   </w:t>
      </w:r>
      <w:proofErr w:type="gramStart"/>
      <w:r>
        <w:t>54  SEMI</w:t>
      </w:r>
      <w:proofErr w:type="gramEnd"/>
      <w:r>
        <w:t xml:space="preserve">  </w:t>
      </w:r>
      <w:proofErr w:type="gramStart"/>
      <w:r>
        <w:t xml:space="preserve">  ;</w:t>
      </w:r>
      <w:proofErr w:type="gramEnd"/>
    </w:p>
    <w:p w14:paraId="4869000C" w14:textId="77777777" w:rsidR="00A938A2" w:rsidRDefault="00A938A2" w:rsidP="00A938A2">
      <w:pPr>
        <w:spacing w:line="240" w:lineRule="auto"/>
      </w:pPr>
      <w:r>
        <w:t xml:space="preserve"> 26   </w:t>
      </w:r>
      <w:proofErr w:type="gramStart"/>
      <w:r>
        <w:t>16  IF</w:t>
      </w:r>
      <w:proofErr w:type="gramEnd"/>
      <w:r>
        <w:t xml:space="preserve">      </w:t>
      </w:r>
      <w:proofErr w:type="spellStart"/>
      <w:r>
        <w:t>if</w:t>
      </w:r>
      <w:proofErr w:type="spellEnd"/>
    </w:p>
    <w:p w14:paraId="7F33A991" w14:textId="77777777" w:rsidR="00A938A2" w:rsidRDefault="00A938A2" w:rsidP="00A938A2">
      <w:pPr>
        <w:spacing w:line="240" w:lineRule="auto"/>
      </w:pPr>
      <w:r>
        <w:t xml:space="preserve"> 26    </w:t>
      </w:r>
      <w:proofErr w:type="gramStart"/>
      <w:r>
        <w:t>2  ID</w:t>
      </w:r>
      <w:proofErr w:type="gramEnd"/>
      <w:r>
        <w:t xml:space="preserve">      </w:t>
      </w:r>
      <w:proofErr w:type="spellStart"/>
      <w:r>
        <w:t>front_is_blocked</w:t>
      </w:r>
      <w:proofErr w:type="spellEnd"/>
    </w:p>
    <w:p w14:paraId="7BFD1E60" w14:textId="77777777" w:rsidR="00A938A2" w:rsidRDefault="00A938A2" w:rsidP="00A938A2">
      <w:pPr>
        <w:spacing w:line="240" w:lineRule="auto"/>
      </w:pPr>
      <w:r>
        <w:t xml:space="preserve"> 26   </w:t>
      </w:r>
      <w:proofErr w:type="gramStart"/>
      <w:r>
        <w:t>56  LPAREN</w:t>
      </w:r>
      <w:proofErr w:type="gramEnd"/>
      <w:r>
        <w:t xml:space="preserve">  (</w:t>
      </w:r>
    </w:p>
    <w:p w14:paraId="38834F13" w14:textId="77777777" w:rsidR="00A938A2" w:rsidRDefault="00A938A2" w:rsidP="00A938A2">
      <w:pPr>
        <w:spacing w:line="240" w:lineRule="auto"/>
      </w:pPr>
      <w:r>
        <w:t xml:space="preserve"> 26   </w:t>
      </w:r>
      <w:proofErr w:type="gramStart"/>
      <w:r>
        <w:t>31  AGENT</w:t>
      </w:r>
      <w:proofErr w:type="gramEnd"/>
      <w:r>
        <w:t xml:space="preserve">   </w:t>
      </w:r>
      <w:proofErr w:type="spellStart"/>
      <w:r>
        <w:t>agent</w:t>
      </w:r>
      <w:proofErr w:type="spellEnd"/>
    </w:p>
    <w:p w14:paraId="207D4BAB" w14:textId="77777777" w:rsidR="00A938A2" w:rsidRDefault="00A938A2" w:rsidP="00A938A2">
      <w:pPr>
        <w:spacing w:line="240" w:lineRule="auto"/>
      </w:pPr>
      <w:r>
        <w:lastRenderedPageBreak/>
        <w:t xml:space="preserve"> 26   </w:t>
      </w:r>
      <w:proofErr w:type="gramStart"/>
      <w:r>
        <w:t>57  RPAREN  )</w:t>
      </w:r>
      <w:proofErr w:type="gramEnd"/>
    </w:p>
    <w:p w14:paraId="01CCA8B4" w14:textId="77777777" w:rsidR="00A938A2" w:rsidRDefault="00A938A2" w:rsidP="00A938A2">
      <w:pPr>
        <w:spacing w:line="240" w:lineRule="auto"/>
      </w:pPr>
      <w:r>
        <w:t xml:space="preserve"> 26   </w:t>
      </w:r>
      <w:proofErr w:type="gramStart"/>
      <w:r>
        <w:t>17  THEN</w:t>
      </w:r>
      <w:proofErr w:type="gramEnd"/>
      <w:r>
        <w:t xml:space="preserve">    then</w:t>
      </w:r>
    </w:p>
    <w:p w14:paraId="2370C31B" w14:textId="77777777" w:rsidR="00A938A2" w:rsidRDefault="00A938A2" w:rsidP="00A938A2">
      <w:pPr>
        <w:spacing w:line="240" w:lineRule="auto"/>
      </w:pPr>
      <w:r>
        <w:t xml:space="preserve"> 27   </w:t>
      </w:r>
      <w:proofErr w:type="gramStart"/>
      <w:r>
        <w:t>60  BREAK</w:t>
      </w:r>
      <w:proofErr w:type="gramEnd"/>
      <w:r>
        <w:t xml:space="preserve">   </w:t>
      </w:r>
      <w:proofErr w:type="spellStart"/>
      <w:r>
        <w:t>break</w:t>
      </w:r>
      <w:proofErr w:type="spellEnd"/>
    </w:p>
    <w:p w14:paraId="37F9A1C0" w14:textId="77777777" w:rsidR="00A938A2" w:rsidRDefault="00A938A2" w:rsidP="00A938A2">
      <w:pPr>
        <w:spacing w:line="240" w:lineRule="auto"/>
      </w:pPr>
      <w:r>
        <w:t xml:space="preserve"> 27   </w:t>
      </w:r>
      <w:proofErr w:type="gramStart"/>
      <w:r>
        <w:t>54  SEMI</w:t>
      </w:r>
      <w:proofErr w:type="gramEnd"/>
      <w:r>
        <w:t xml:space="preserve">  </w:t>
      </w:r>
      <w:proofErr w:type="gramStart"/>
      <w:r>
        <w:t xml:space="preserve">  ;</w:t>
      </w:r>
      <w:proofErr w:type="gramEnd"/>
    </w:p>
    <w:p w14:paraId="7EBF2367" w14:textId="77777777" w:rsidR="00A938A2" w:rsidRDefault="00A938A2" w:rsidP="00A938A2">
      <w:pPr>
        <w:spacing w:line="240" w:lineRule="auto"/>
      </w:pPr>
      <w:r>
        <w:t xml:space="preserve"> 28   </w:t>
      </w:r>
      <w:proofErr w:type="gramStart"/>
      <w:r>
        <w:t>12  END</w:t>
      </w:r>
      <w:proofErr w:type="gramEnd"/>
      <w:r>
        <w:t xml:space="preserve">     </w:t>
      </w:r>
      <w:proofErr w:type="spellStart"/>
      <w:r>
        <w:t>end</w:t>
      </w:r>
      <w:proofErr w:type="spellEnd"/>
    </w:p>
    <w:p w14:paraId="05BE32C3" w14:textId="77777777" w:rsidR="00A938A2" w:rsidRDefault="00A938A2" w:rsidP="00A938A2">
      <w:pPr>
        <w:spacing w:line="240" w:lineRule="auto"/>
      </w:pPr>
      <w:r>
        <w:t xml:space="preserve"> 29    </w:t>
      </w:r>
      <w:proofErr w:type="gramStart"/>
      <w:r>
        <w:t>2  ID</w:t>
      </w:r>
      <w:proofErr w:type="gramEnd"/>
      <w:r>
        <w:t xml:space="preserve">      </w:t>
      </w:r>
      <w:proofErr w:type="spellStart"/>
      <w:r>
        <w:t>move_forward</w:t>
      </w:r>
      <w:proofErr w:type="spellEnd"/>
    </w:p>
    <w:p w14:paraId="6CAE1E8E" w14:textId="77777777" w:rsidR="00A938A2" w:rsidRDefault="00A938A2" w:rsidP="00A938A2">
      <w:pPr>
        <w:spacing w:line="240" w:lineRule="auto"/>
      </w:pPr>
      <w:r>
        <w:t xml:space="preserve"> 29   </w:t>
      </w:r>
      <w:proofErr w:type="gramStart"/>
      <w:r>
        <w:t>56  LPAREN</w:t>
      </w:r>
      <w:proofErr w:type="gramEnd"/>
      <w:r>
        <w:t xml:space="preserve">  (</w:t>
      </w:r>
    </w:p>
    <w:p w14:paraId="6ED724DF" w14:textId="77777777" w:rsidR="00A938A2" w:rsidRDefault="00A938A2" w:rsidP="00A938A2">
      <w:pPr>
        <w:spacing w:line="240" w:lineRule="auto"/>
      </w:pPr>
      <w:r>
        <w:t xml:space="preserve"> 29   </w:t>
      </w:r>
      <w:proofErr w:type="gramStart"/>
      <w:r>
        <w:t>31  AGENT</w:t>
      </w:r>
      <w:proofErr w:type="gramEnd"/>
      <w:r>
        <w:t xml:space="preserve">   </w:t>
      </w:r>
      <w:proofErr w:type="spellStart"/>
      <w:r>
        <w:t>agent</w:t>
      </w:r>
      <w:proofErr w:type="spellEnd"/>
    </w:p>
    <w:p w14:paraId="4EAE5F72" w14:textId="77777777" w:rsidR="00A938A2" w:rsidRDefault="00A938A2" w:rsidP="00A938A2">
      <w:pPr>
        <w:spacing w:line="240" w:lineRule="auto"/>
      </w:pPr>
      <w:r>
        <w:t xml:space="preserve"> 29   </w:t>
      </w:r>
      <w:proofErr w:type="gramStart"/>
      <w:r>
        <w:t>57  RPAREN  )</w:t>
      </w:r>
      <w:proofErr w:type="gramEnd"/>
    </w:p>
    <w:p w14:paraId="12906991" w14:textId="77777777" w:rsidR="00A938A2" w:rsidRDefault="00A938A2" w:rsidP="00A938A2">
      <w:pPr>
        <w:spacing w:line="240" w:lineRule="auto"/>
      </w:pPr>
      <w:r>
        <w:t xml:space="preserve"> 29   </w:t>
      </w:r>
      <w:proofErr w:type="gramStart"/>
      <w:r>
        <w:t>54  SEMI</w:t>
      </w:r>
      <w:proofErr w:type="gramEnd"/>
      <w:r>
        <w:t xml:space="preserve">  </w:t>
      </w:r>
      <w:proofErr w:type="gramStart"/>
      <w:r>
        <w:t xml:space="preserve">  ;</w:t>
      </w:r>
      <w:proofErr w:type="gramEnd"/>
    </w:p>
    <w:p w14:paraId="492E8849" w14:textId="77777777" w:rsidR="00A938A2" w:rsidRDefault="00A938A2" w:rsidP="00A938A2">
      <w:pPr>
        <w:spacing w:line="240" w:lineRule="auto"/>
      </w:pPr>
      <w:r>
        <w:t xml:space="preserve"> 30    </w:t>
      </w:r>
      <w:proofErr w:type="gramStart"/>
      <w:r>
        <w:t>2  ID</w:t>
      </w:r>
      <w:proofErr w:type="gramEnd"/>
      <w:r>
        <w:t xml:space="preserve">      </w:t>
      </w:r>
      <w:proofErr w:type="spellStart"/>
      <w:r>
        <w:t>turn_right</w:t>
      </w:r>
      <w:proofErr w:type="spellEnd"/>
    </w:p>
    <w:p w14:paraId="192F4398" w14:textId="77777777" w:rsidR="00A938A2" w:rsidRDefault="00A938A2" w:rsidP="00A938A2">
      <w:pPr>
        <w:spacing w:line="240" w:lineRule="auto"/>
      </w:pPr>
      <w:r>
        <w:t xml:space="preserve"> 30   </w:t>
      </w:r>
      <w:proofErr w:type="gramStart"/>
      <w:r>
        <w:t>56  LPAREN</w:t>
      </w:r>
      <w:proofErr w:type="gramEnd"/>
      <w:r>
        <w:t xml:space="preserve">  (</w:t>
      </w:r>
    </w:p>
    <w:p w14:paraId="4540E759" w14:textId="77777777" w:rsidR="00A938A2" w:rsidRDefault="00A938A2" w:rsidP="00A938A2">
      <w:pPr>
        <w:spacing w:line="240" w:lineRule="auto"/>
      </w:pPr>
      <w:r>
        <w:t xml:space="preserve"> 30   </w:t>
      </w:r>
      <w:proofErr w:type="gramStart"/>
      <w:r>
        <w:t>31  AGENT</w:t>
      </w:r>
      <w:proofErr w:type="gramEnd"/>
      <w:r>
        <w:t xml:space="preserve">   </w:t>
      </w:r>
      <w:proofErr w:type="spellStart"/>
      <w:r>
        <w:t>agent</w:t>
      </w:r>
      <w:proofErr w:type="spellEnd"/>
    </w:p>
    <w:p w14:paraId="65F825F5" w14:textId="77777777" w:rsidR="00A938A2" w:rsidRDefault="00A938A2" w:rsidP="00A938A2">
      <w:pPr>
        <w:spacing w:line="240" w:lineRule="auto"/>
      </w:pPr>
      <w:r>
        <w:t xml:space="preserve"> 30   </w:t>
      </w:r>
      <w:proofErr w:type="gramStart"/>
      <w:r>
        <w:t>57  RPAREN  )</w:t>
      </w:r>
      <w:proofErr w:type="gramEnd"/>
    </w:p>
    <w:p w14:paraId="7BD52608" w14:textId="77777777" w:rsidR="00A938A2" w:rsidRDefault="00A938A2" w:rsidP="00A938A2">
      <w:pPr>
        <w:spacing w:line="240" w:lineRule="auto"/>
      </w:pPr>
      <w:r>
        <w:t xml:space="preserve"> 30   </w:t>
      </w:r>
      <w:proofErr w:type="gramStart"/>
      <w:r>
        <w:t>54  SEMI</w:t>
      </w:r>
      <w:proofErr w:type="gramEnd"/>
      <w:r>
        <w:t xml:space="preserve">  </w:t>
      </w:r>
      <w:proofErr w:type="gramStart"/>
      <w:r>
        <w:t xml:space="preserve">  ;</w:t>
      </w:r>
      <w:proofErr w:type="gramEnd"/>
    </w:p>
    <w:p w14:paraId="3B20EEAD" w14:textId="77777777" w:rsidR="00A938A2" w:rsidRDefault="00A938A2" w:rsidP="00A938A2">
      <w:pPr>
        <w:spacing w:line="240" w:lineRule="auto"/>
      </w:pPr>
      <w:r>
        <w:t xml:space="preserve"> 31    </w:t>
      </w:r>
      <w:proofErr w:type="gramStart"/>
      <w:r>
        <w:t>2  ID</w:t>
      </w:r>
      <w:proofErr w:type="gramEnd"/>
      <w:r>
        <w:t xml:space="preserve">      row</w:t>
      </w:r>
    </w:p>
    <w:p w14:paraId="797140BB" w14:textId="77777777" w:rsidR="00A938A2" w:rsidRDefault="00A938A2" w:rsidP="00A938A2">
      <w:pPr>
        <w:spacing w:line="240" w:lineRule="auto"/>
      </w:pPr>
      <w:r>
        <w:t xml:space="preserve"> 31   </w:t>
      </w:r>
      <w:proofErr w:type="gramStart"/>
      <w:r>
        <w:t>46  ASSIGN</w:t>
      </w:r>
      <w:proofErr w:type="gramEnd"/>
      <w:r>
        <w:t xml:space="preserve">  =</w:t>
      </w:r>
    </w:p>
    <w:p w14:paraId="08CD36A1" w14:textId="77777777" w:rsidR="00A938A2" w:rsidRDefault="00A938A2" w:rsidP="00A938A2">
      <w:pPr>
        <w:spacing w:line="240" w:lineRule="auto"/>
      </w:pPr>
      <w:r>
        <w:t xml:space="preserve"> 31    </w:t>
      </w:r>
      <w:proofErr w:type="gramStart"/>
      <w:r>
        <w:t>2  ID</w:t>
      </w:r>
      <w:proofErr w:type="gramEnd"/>
      <w:r>
        <w:t xml:space="preserve">      row</w:t>
      </w:r>
    </w:p>
    <w:p w14:paraId="43B57928" w14:textId="77777777" w:rsidR="00A938A2" w:rsidRDefault="00A938A2" w:rsidP="00A938A2">
      <w:pPr>
        <w:spacing w:line="240" w:lineRule="auto"/>
      </w:pPr>
      <w:r>
        <w:t xml:space="preserve"> 31   </w:t>
      </w:r>
      <w:proofErr w:type="gramStart"/>
      <w:r>
        <w:t>49  PLUS</w:t>
      </w:r>
      <w:proofErr w:type="gramEnd"/>
      <w:r>
        <w:t xml:space="preserve">    +</w:t>
      </w:r>
    </w:p>
    <w:p w14:paraId="23F5D5FD" w14:textId="77777777" w:rsidR="00A938A2" w:rsidRDefault="00A938A2" w:rsidP="00A938A2">
      <w:pPr>
        <w:spacing w:line="240" w:lineRule="auto"/>
      </w:pPr>
      <w:r>
        <w:t xml:space="preserve"> 31    </w:t>
      </w:r>
      <w:proofErr w:type="gramStart"/>
      <w:r>
        <w:t>3  INT</w:t>
      </w:r>
      <w:proofErr w:type="gramEnd"/>
      <w:r>
        <w:t xml:space="preserve">     1</w:t>
      </w:r>
    </w:p>
    <w:p w14:paraId="291F1850" w14:textId="77777777" w:rsidR="00A938A2" w:rsidRDefault="00A938A2" w:rsidP="00A938A2">
      <w:pPr>
        <w:spacing w:line="240" w:lineRule="auto"/>
      </w:pPr>
      <w:r>
        <w:t xml:space="preserve"> 31   </w:t>
      </w:r>
      <w:proofErr w:type="gramStart"/>
      <w:r>
        <w:t>54  SEMI</w:t>
      </w:r>
      <w:proofErr w:type="gramEnd"/>
      <w:r>
        <w:t xml:space="preserve">  </w:t>
      </w:r>
      <w:proofErr w:type="gramStart"/>
      <w:r>
        <w:t xml:space="preserve">  ;</w:t>
      </w:r>
      <w:proofErr w:type="gramEnd"/>
    </w:p>
    <w:p w14:paraId="28F480E4" w14:textId="77777777" w:rsidR="00A938A2" w:rsidRDefault="00A938A2" w:rsidP="00A938A2">
      <w:pPr>
        <w:spacing w:line="240" w:lineRule="auto"/>
      </w:pPr>
      <w:r>
        <w:t xml:space="preserve"> 32   </w:t>
      </w:r>
      <w:proofErr w:type="gramStart"/>
      <w:r>
        <w:t>12  END</w:t>
      </w:r>
      <w:proofErr w:type="gramEnd"/>
      <w:r>
        <w:t xml:space="preserve">     </w:t>
      </w:r>
      <w:proofErr w:type="spellStart"/>
      <w:r>
        <w:t>end</w:t>
      </w:r>
      <w:proofErr w:type="spellEnd"/>
    </w:p>
    <w:p w14:paraId="47017DC6" w14:textId="77777777" w:rsidR="00A938A2" w:rsidRDefault="00A938A2" w:rsidP="00A938A2">
      <w:pPr>
        <w:spacing w:line="240" w:lineRule="auto"/>
      </w:pPr>
      <w:r>
        <w:t xml:space="preserve"> 33   </w:t>
      </w:r>
      <w:proofErr w:type="gramStart"/>
      <w:r>
        <w:t>12  END</w:t>
      </w:r>
      <w:proofErr w:type="gramEnd"/>
      <w:r>
        <w:t xml:space="preserve">     </w:t>
      </w:r>
      <w:proofErr w:type="spellStart"/>
      <w:r>
        <w:t>end</w:t>
      </w:r>
      <w:proofErr w:type="spellEnd"/>
    </w:p>
    <w:p w14:paraId="1F42F1B1" w14:textId="77777777" w:rsidR="00A938A2" w:rsidRDefault="00A938A2" w:rsidP="00A938A2">
      <w:pPr>
        <w:spacing w:line="240" w:lineRule="auto"/>
      </w:pPr>
      <w:r>
        <w:t xml:space="preserve"> 35   </w:t>
      </w:r>
      <w:proofErr w:type="gramStart"/>
      <w:r>
        <w:t>14  FUNC</w:t>
      </w:r>
      <w:proofErr w:type="gramEnd"/>
      <w:r>
        <w:t xml:space="preserve">    </w:t>
      </w:r>
      <w:proofErr w:type="spellStart"/>
      <w:r>
        <w:t>func</w:t>
      </w:r>
      <w:proofErr w:type="spellEnd"/>
    </w:p>
    <w:p w14:paraId="663EE831" w14:textId="77777777" w:rsidR="00A938A2" w:rsidRDefault="00A938A2" w:rsidP="00A938A2">
      <w:pPr>
        <w:spacing w:line="240" w:lineRule="auto"/>
      </w:pPr>
      <w:r>
        <w:t xml:space="preserve"> 35    </w:t>
      </w:r>
      <w:proofErr w:type="gramStart"/>
      <w:r>
        <w:t>2  ID</w:t>
      </w:r>
      <w:proofErr w:type="gramEnd"/>
      <w:r>
        <w:t xml:space="preserve">      main</w:t>
      </w:r>
    </w:p>
    <w:p w14:paraId="165E984A" w14:textId="77777777" w:rsidR="00A938A2" w:rsidRDefault="00A938A2" w:rsidP="00A938A2">
      <w:pPr>
        <w:spacing w:line="240" w:lineRule="auto"/>
      </w:pPr>
      <w:r>
        <w:t xml:space="preserve"> 35   </w:t>
      </w:r>
      <w:proofErr w:type="gramStart"/>
      <w:r>
        <w:t>56  LPAREN</w:t>
      </w:r>
      <w:proofErr w:type="gramEnd"/>
      <w:r>
        <w:t xml:space="preserve">  (</w:t>
      </w:r>
    </w:p>
    <w:p w14:paraId="4605055B" w14:textId="77777777" w:rsidR="00A938A2" w:rsidRDefault="00A938A2" w:rsidP="00A938A2">
      <w:pPr>
        <w:spacing w:line="240" w:lineRule="auto"/>
      </w:pPr>
      <w:r>
        <w:t xml:space="preserve"> 35   </w:t>
      </w:r>
      <w:proofErr w:type="gramStart"/>
      <w:r>
        <w:t>57  RPAREN  )</w:t>
      </w:r>
      <w:proofErr w:type="gramEnd"/>
    </w:p>
    <w:p w14:paraId="49AB4FEC" w14:textId="77777777" w:rsidR="00A938A2" w:rsidRDefault="00A938A2" w:rsidP="00A938A2">
      <w:pPr>
        <w:spacing w:line="240" w:lineRule="auto"/>
      </w:pPr>
      <w:r>
        <w:t xml:space="preserve"> 36   </w:t>
      </w:r>
      <w:proofErr w:type="gramStart"/>
      <w:r>
        <w:t>11  BEGIN</w:t>
      </w:r>
      <w:proofErr w:type="gramEnd"/>
      <w:r>
        <w:t xml:space="preserve">   </w:t>
      </w:r>
      <w:proofErr w:type="spellStart"/>
      <w:proofErr w:type="gramStart"/>
      <w:r>
        <w:t>begin</w:t>
      </w:r>
      <w:proofErr w:type="spellEnd"/>
      <w:proofErr w:type="gramEnd"/>
    </w:p>
    <w:p w14:paraId="4C25DEBC" w14:textId="77777777" w:rsidR="00A938A2" w:rsidRDefault="00A938A2" w:rsidP="00A938A2">
      <w:pPr>
        <w:spacing w:line="240" w:lineRule="auto"/>
      </w:pPr>
      <w:r>
        <w:lastRenderedPageBreak/>
        <w:t xml:space="preserve"> 37   </w:t>
      </w:r>
      <w:proofErr w:type="gramStart"/>
      <w:r>
        <w:t>30  WORLD</w:t>
      </w:r>
      <w:proofErr w:type="gramEnd"/>
      <w:r>
        <w:t xml:space="preserve">   </w:t>
      </w:r>
      <w:proofErr w:type="spellStart"/>
      <w:r>
        <w:t>world</w:t>
      </w:r>
      <w:proofErr w:type="spellEnd"/>
    </w:p>
    <w:p w14:paraId="63DEAF81" w14:textId="77777777" w:rsidR="00A938A2" w:rsidRDefault="00A938A2" w:rsidP="00A938A2">
      <w:pPr>
        <w:spacing w:line="240" w:lineRule="auto"/>
      </w:pPr>
      <w:r>
        <w:t xml:space="preserve"> 37   </w:t>
      </w:r>
      <w:proofErr w:type="gramStart"/>
      <w:r>
        <w:t>46  ASSIGN</w:t>
      </w:r>
      <w:proofErr w:type="gramEnd"/>
      <w:r>
        <w:t xml:space="preserve">  =</w:t>
      </w:r>
    </w:p>
    <w:p w14:paraId="70FFE690" w14:textId="77777777" w:rsidR="00A938A2" w:rsidRDefault="00A938A2" w:rsidP="00A938A2">
      <w:pPr>
        <w:spacing w:line="240" w:lineRule="auto"/>
      </w:pPr>
      <w:r>
        <w:t xml:space="preserve"> 37    </w:t>
      </w:r>
      <w:proofErr w:type="gramStart"/>
      <w:r>
        <w:t>2  ID</w:t>
      </w:r>
      <w:proofErr w:type="gramEnd"/>
      <w:r>
        <w:t xml:space="preserve">      </w:t>
      </w:r>
      <w:proofErr w:type="spellStart"/>
      <w:r>
        <w:t>init_world</w:t>
      </w:r>
      <w:proofErr w:type="spellEnd"/>
    </w:p>
    <w:p w14:paraId="243D2870" w14:textId="77777777" w:rsidR="00A938A2" w:rsidRDefault="00A938A2" w:rsidP="00A938A2">
      <w:pPr>
        <w:spacing w:line="240" w:lineRule="auto"/>
      </w:pPr>
      <w:r>
        <w:t xml:space="preserve"> 37   </w:t>
      </w:r>
      <w:proofErr w:type="gramStart"/>
      <w:r>
        <w:t>56  LPAREN</w:t>
      </w:r>
      <w:proofErr w:type="gramEnd"/>
      <w:r>
        <w:t xml:space="preserve">  (</w:t>
      </w:r>
    </w:p>
    <w:p w14:paraId="59450968" w14:textId="77777777" w:rsidR="00A938A2" w:rsidRPr="00A938A2" w:rsidRDefault="00A938A2" w:rsidP="00A938A2">
      <w:pPr>
        <w:spacing w:line="240" w:lineRule="auto"/>
        <w:rPr>
          <w:lang w:val="fr-MA"/>
        </w:rPr>
      </w:pPr>
      <w:r>
        <w:t xml:space="preserve"> </w:t>
      </w:r>
      <w:r w:rsidRPr="00A938A2">
        <w:rPr>
          <w:lang w:val="fr-MA"/>
        </w:rPr>
        <w:t>37    3  INT     5</w:t>
      </w:r>
    </w:p>
    <w:p w14:paraId="4886C7E0" w14:textId="77777777" w:rsidR="00A938A2" w:rsidRPr="00A938A2" w:rsidRDefault="00A938A2" w:rsidP="00A938A2">
      <w:pPr>
        <w:spacing w:line="240" w:lineRule="auto"/>
        <w:rPr>
          <w:lang w:val="fr-MA"/>
        </w:rPr>
      </w:pPr>
      <w:r w:rsidRPr="00A938A2">
        <w:rPr>
          <w:lang w:val="fr-MA"/>
        </w:rPr>
        <w:t xml:space="preserve"> 37   55  COMMA   ,</w:t>
      </w:r>
    </w:p>
    <w:p w14:paraId="75AEC832" w14:textId="77777777" w:rsidR="00A938A2" w:rsidRPr="00A938A2" w:rsidRDefault="00A938A2" w:rsidP="00A938A2">
      <w:pPr>
        <w:spacing w:line="240" w:lineRule="auto"/>
        <w:rPr>
          <w:lang w:val="fr-MA"/>
        </w:rPr>
      </w:pPr>
      <w:r w:rsidRPr="00A938A2">
        <w:rPr>
          <w:lang w:val="fr-MA"/>
        </w:rPr>
        <w:t xml:space="preserve"> 37    3  INT     5</w:t>
      </w:r>
    </w:p>
    <w:p w14:paraId="4D430E9D" w14:textId="77777777" w:rsidR="00A938A2" w:rsidRPr="00A938A2" w:rsidRDefault="00A938A2" w:rsidP="00A938A2">
      <w:pPr>
        <w:spacing w:line="240" w:lineRule="auto"/>
        <w:rPr>
          <w:lang w:val="fr-MA"/>
        </w:rPr>
      </w:pPr>
      <w:r w:rsidRPr="00A938A2">
        <w:rPr>
          <w:lang w:val="fr-MA"/>
        </w:rPr>
        <w:t xml:space="preserve"> 37   57  RPAREN  )</w:t>
      </w:r>
    </w:p>
    <w:p w14:paraId="20947ED2" w14:textId="77777777" w:rsidR="00A938A2" w:rsidRPr="00A938A2" w:rsidRDefault="00A938A2" w:rsidP="00A938A2">
      <w:pPr>
        <w:spacing w:line="240" w:lineRule="auto"/>
        <w:rPr>
          <w:lang w:val="fr-MA"/>
        </w:rPr>
      </w:pPr>
      <w:r w:rsidRPr="00A938A2">
        <w:rPr>
          <w:lang w:val="fr-MA"/>
        </w:rPr>
        <w:t xml:space="preserve"> 37   54  SEMI    ;</w:t>
      </w:r>
    </w:p>
    <w:p w14:paraId="7BD1F356" w14:textId="77777777" w:rsidR="00A938A2" w:rsidRDefault="00A938A2" w:rsidP="00A938A2">
      <w:pPr>
        <w:spacing w:line="240" w:lineRule="auto"/>
      </w:pPr>
      <w:r w:rsidRPr="00A938A2">
        <w:rPr>
          <w:lang w:val="fr-MA"/>
        </w:rPr>
        <w:t xml:space="preserve"> </w:t>
      </w:r>
      <w:r>
        <w:t xml:space="preserve">38   </w:t>
      </w:r>
      <w:proofErr w:type="gramStart"/>
      <w:r>
        <w:t>31  AGENT</w:t>
      </w:r>
      <w:proofErr w:type="gramEnd"/>
      <w:r>
        <w:t xml:space="preserve">   </w:t>
      </w:r>
      <w:proofErr w:type="spellStart"/>
      <w:r>
        <w:t>agent</w:t>
      </w:r>
      <w:proofErr w:type="spellEnd"/>
    </w:p>
    <w:p w14:paraId="40711B29" w14:textId="77777777" w:rsidR="00A938A2" w:rsidRDefault="00A938A2" w:rsidP="00A938A2">
      <w:pPr>
        <w:spacing w:line="240" w:lineRule="auto"/>
      </w:pPr>
      <w:r>
        <w:t xml:space="preserve"> 38   </w:t>
      </w:r>
      <w:proofErr w:type="gramStart"/>
      <w:r>
        <w:t>46  ASSIGN</w:t>
      </w:r>
      <w:proofErr w:type="gramEnd"/>
      <w:r>
        <w:t xml:space="preserve">  =</w:t>
      </w:r>
    </w:p>
    <w:p w14:paraId="4E2BC38B" w14:textId="77777777" w:rsidR="00A938A2" w:rsidRDefault="00A938A2" w:rsidP="00A938A2">
      <w:pPr>
        <w:spacing w:line="240" w:lineRule="auto"/>
      </w:pPr>
      <w:r>
        <w:t xml:space="preserve"> 38    </w:t>
      </w:r>
      <w:proofErr w:type="gramStart"/>
      <w:r>
        <w:t>2  ID</w:t>
      </w:r>
      <w:proofErr w:type="gramEnd"/>
      <w:r>
        <w:t xml:space="preserve">      </w:t>
      </w:r>
      <w:proofErr w:type="spellStart"/>
      <w:r>
        <w:t>set_agent</w:t>
      </w:r>
      <w:proofErr w:type="spellEnd"/>
    </w:p>
    <w:p w14:paraId="7FF9888E" w14:textId="77777777" w:rsidR="00A938A2" w:rsidRDefault="00A938A2" w:rsidP="00A938A2">
      <w:pPr>
        <w:spacing w:line="240" w:lineRule="auto"/>
      </w:pPr>
      <w:r>
        <w:t xml:space="preserve"> 38   </w:t>
      </w:r>
      <w:proofErr w:type="gramStart"/>
      <w:r>
        <w:t>56  LPAREN</w:t>
      </w:r>
      <w:proofErr w:type="gramEnd"/>
      <w:r>
        <w:t xml:space="preserve">  (</w:t>
      </w:r>
    </w:p>
    <w:p w14:paraId="22F8A05B" w14:textId="77777777" w:rsidR="00A938A2" w:rsidRDefault="00A938A2" w:rsidP="00A938A2">
      <w:pPr>
        <w:spacing w:line="240" w:lineRule="auto"/>
      </w:pPr>
      <w:r>
        <w:t xml:space="preserve"> 38   </w:t>
      </w:r>
      <w:proofErr w:type="gramStart"/>
      <w:r>
        <w:t>30  WORLD</w:t>
      </w:r>
      <w:proofErr w:type="gramEnd"/>
      <w:r>
        <w:t xml:space="preserve">   </w:t>
      </w:r>
      <w:proofErr w:type="spellStart"/>
      <w:r>
        <w:t>world</w:t>
      </w:r>
      <w:proofErr w:type="spellEnd"/>
    </w:p>
    <w:p w14:paraId="372C84C6" w14:textId="77777777" w:rsidR="00A938A2" w:rsidRDefault="00A938A2" w:rsidP="00A938A2">
      <w:pPr>
        <w:spacing w:line="240" w:lineRule="auto"/>
      </w:pPr>
      <w:r>
        <w:t xml:space="preserve"> 38   </w:t>
      </w:r>
      <w:proofErr w:type="gramStart"/>
      <w:r>
        <w:t>55  COMMA</w:t>
      </w:r>
      <w:proofErr w:type="gramEnd"/>
      <w:r>
        <w:t xml:space="preserve"> </w:t>
      </w:r>
      <w:proofErr w:type="gramStart"/>
      <w:r>
        <w:t xml:space="preserve">  ,</w:t>
      </w:r>
      <w:proofErr w:type="gramEnd"/>
    </w:p>
    <w:p w14:paraId="41EE5EDF" w14:textId="77777777" w:rsidR="00A938A2" w:rsidRDefault="00A938A2" w:rsidP="00A938A2">
      <w:pPr>
        <w:spacing w:line="240" w:lineRule="auto"/>
      </w:pPr>
      <w:r>
        <w:t xml:space="preserve"> 38    </w:t>
      </w:r>
      <w:proofErr w:type="gramStart"/>
      <w:r>
        <w:t>3  INT</w:t>
      </w:r>
      <w:proofErr w:type="gramEnd"/>
      <w:r>
        <w:t xml:space="preserve">     0</w:t>
      </w:r>
    </w:p>
    <w:p w14:paraId="70BA5AAA" w14:textId="77777777" w:rsidR="00A938A2" w:rsidRPr="00A938A2" w:rsidRDefault="00A938A2" w:rsidP="00A938A2">
      <w:pPr>
        <w:spacing w:line="240" w:lineRule="auto"/>
        <w:rPr>
          <w:lang w:val="fr-MA"/>
        </w:rPr>
      </w:pPr>
      <w:r>
        <w:t xml:space="preserve"> </w:t>
      </w:r>
      <w:r w:rsidRPr="00A938A2">
        <w:rPr>
          <w:lang w:val="fr-MA"/>
        </w:rPr>
        <w:t>38   55  COMMA   ,</w:t>
      </w:r>
    </w:p>
    <w:p w14:paraId="38351ACD" w14:textId="77777777" w:rsidR="00A938A2" w:rsidRPr="00A938A2" w:rsidRDefault="00A938A2" w:rsidP="00A938A2">
      <w:pPr>
        <w:spacing w:line="240" w:lineRule="auto"/>
        <w:rPr>
          <w:lang w:val="fr-MA"/>
        </w:rPr>
      </w:pPr>
      <w:r w:rsidRPr="00A938A2">
        <w:rPr>
          <w:lang w:val="fr-MA"/>
        </w:rPr>
        <w:t xml:space="preserve"> 38    3  INT     0</w:t>
      </w:r>
    </w:p>
    <w:p w14:paraId="68520BA7" w14:textId="77777777" w:rsidR="00A938A2" w:rsidRPr="00A938A2" w:rsidRDefault="00A938A2" w:rsidP="00A938A2">
      <w:pPr>
        <w:spacing w:line="240" w:lineRule="auto"/>
        <w:rPr>
          <w:lang w:val="fr-MA"/>
        </w:rPr>
      </w:pPr>
      <w:r w:rsidRPr="00A938A2">
        <w:rPr>
          <w:lang w:val="fr-MA"/>
        </w:rPr>
        <w:t xml:space="preserve"> 38   55  COMMA   ,</w:t>
      </w:r>
    </w:p>
    <w:p w14:paraId="2E95F610" w14:textId="77777777" w:rsidR="00A938A2" w:rsidRPr="00A938A2" w:rsidRDefault="00A938A2" w:rsidP="00A938A2">
      <w:pPr>
        <w:spacing w:line="240" w:lineRule="auto"/>
        <w:rPr>
          <w:lang w:val="fr-MA"/>
        </w:rPr>
      </w:pPr>
      <w:r w:rsidRPr="00A938A2">
        <w:rPr>
          <w:lang w:val="fr-MA"/>
        </w:rPr>
        <w:t xml:space="preserve"> 38   32  DIR     E</w:t>
      </w:r>
    </w:p>
    <w:p w14:paraId="4A0D88F9" w14:textId="77777777" w:rsidR="00A938A2" w:rsidRPr="00A938A2" w:rsidRDefault="00A938A2" w:rsidP="00A938A2">
      <w:pPr>
        <w:spacing w:line="240" w:lineRule="auto"/>
        <w:rPr>
          <w:lang w:val="fr-MA"/>
        </w:rPr>
      </w:pPr>
      <w:r w:rsidRPr="00A938A2">
        <w:rPr>
          <w:lang w:val="fr-MA"/>
        </w:rPr>
        <w:t xml:space="preserve"> 38   57  RPAREN  )</w:t>
      </w:r>
    </w:p>
    <w:p w14:paraId="044C850A" w14:textId="77777777" w:rsidR="00A938A2" w:rsidRPr="00A938A2" w:rsidRDefault="00A938A2" w:rsidP="00A938A2">
      <w:pPr>
        <w:spacing w:line="240" w:lineRule="auto"/>
        <w:rPr>
          <w:lang w:val="fr-MA"/>
        </w:rPr>
      </w:pPr>
      <w:r w:rsidRPr="00A938A2">
        <w:rPr>
          <w:lang w:val="fr-MA"/>
        </w:rPr>
        <w:t xml:space="preserve"> 38   54  SEMI    ;</w:t>
      </w:r>
    </w:p>
    <w:p w14:paraId="0698762D" w14:textId="77777777" w:rsidR="00A938A2" w:rsidRPr="00A938A2" w:rsidRDefault="00A938A2" w:rsidP="00A938A2">
      <w:pPr>
        <w:spacing w:line="240" w:lineRule="auto"/>
        <w:rPr>
          <w:lang w:val="fr-MA"/>
        </w:rPr>
      </w:pPr>
      <w:r w:rsidRPr="00A938A2">
        <w:rPr>
          <w:lang w:val="fr-MA"/>
        </w:rPr>
        <w:t xml:space="preserve"> 39    2  ID      zigzag</w:t>
      </w:r>
    </w:p>
    <w:p w14:paraId="21FA4FE7" w14:textId="77777777" w:rsidR="00A938A2" w:rsidRPr="00A938A2" w:rsidRDefault="00A938A2" w:rsidP="00A938A2">
      <w:pPr>
        <w:spacing w:line="240" w:lineRule="auto"/>
        <w:rPr>
          <w:lang w:val="fr-MA"/>
        </w:rPr>
      </w:pPr>
      <w:r w:rsidRPr="00A938A2">
        <w:rPr>
          <w:lang w:val="fr-MA"/>
        </w:rPr>
        <w:t xml:space="preserve"> 39   56  LPAREN  (</w:t>
      </w:r>
    </w:p>
    <w:p w14:paraId="1AD80333" w14:textId="77777777" w:rsidR="00A938A2" w:rsidRPr="00A938A2" w:rsidRDefault="00A938A2" w:rsidP="00A938A2">
      <w:pPr>
        <w:spacing w:line="240" w:lineRule="auto"/>
        <w:rPr>
          <w:lang w:val="fr-MA"/>
        </w:rPr>
      </w:pPr>
      <w:r w:rsidRPr="00A938A2">
        <w:rPr>
          <w:lang w:val="fr-MA"/>
        </w:rPr>
        <w:t xml:space="preserve"> 39    3  INT     5</w:t>
      </w:r>
    </w:p>
    <w:p w14:paraId="6BFF6A6E" w14:textId="77777777" w:rsidR="00A938A2" w:rsidRPr="00A938A2" w:rsidRDefault="00A938A2" w:rsidP="00A938A2">
      <w:pPr>
        <w:spacing w:line="240" w:lineRule="auto"/>
        <w:rPr>
          <w:lang w:val="fr-MA"/>
        </w:rPr>
      </w:pPr>
      <w:r w:rsidRPr="00A938A2">
        <w:rPr>
          <w:lang w:val="fr-MA"/>
        </w:rPr>
        <w:t xml:space="preserve"> 39   55  COMMA   ,</w:t>
      </w:r>
    </w:p>
    <w:p w14:paraId="40A2F2ED" w14:textId="77777777" w:rsidR="00A938A2" w:rsidRPr="00A938A2" w:rsidRDefault="00A938A2" w:rsidP="00A938A2">
      <w:pPr>
        <w:spacing w:line="240" w:lineRule="auto"/>
        <w:rPr>
          <w:lang w:val="fr-MA"/>
        </w:rPr>
      </w:pPr>
      <w:r w:rsidRPr="00A938A2">
        <w:rPr>
          <w:lang w:val="fr-MA"/>
        </w:rPr>
        <w:t xml:space="preserve"> 39    3  INT     5</w:t>
      </w:r>
    </w:p>
    <w:p w14:paraId="464E3667" w14:textId="77777777" w:rsidR="00A938A2" w:rsidRPr="00A938A2" w:rsidRDefault="00A938A2" w:rsidP="00A938A2">
      <w:pPr>
        <w:spacing w:line="240" w:lineRule="auto"/>
        <w:rPr>
          <w:lang w:val="fr-MA"/>
        </w:rPr>
      </w:pPr>
      <w:r w:rsidRPr="00A938A2">
        <w:rPr>
          <w:lang w:val="fr-MA"/>
        </w:rPr>
        <w:t xml:space="preserve"> 39   57  RPAREN  )</w:t>
      </w:r>
    </w:p>
    <w:p w14:paraId="4189F21F" w14:textId="77777777" w:rsidR="00A938A2" w:rsidRPr="00A938A2" w:rsidRDefault="00A938A2" w:rsidP="00A938A2">
      <w:pPr>
        <w:spacing w:line="240" w:lineRule="auto"/>
        <w:rPr>
          <w:lang w:val="fr-MA"/>
        </w:rPr>
      </w:pPr>
      <w:r w:rsidRPr="00A938A2">
        <w:rPr>
          <w:lang w:val="fr-MA"/>
        </w:rPr>
        <w:lastRenderedPageBreak/>
        <w:t xml:space="preserve"> 39   54  SEMI    ;</w:t>
      </w:r>
    </w:p>
    <w:p w14:paraId="641A6DE5" w14:textId="77777777" w:rsidR="00A938A2" w:rsidRDefault="00A938A2" w:rsidP="00A938A2">
      <w:pPr>
        <w:spacing w:line="240" w:lineRule="auto"/>
      </w:pPr>
      <w:r w:rsidRPr="00A938A2">
        <w:rPr>
          <w:lang w:val="fr-MA"/>
        </w:rPr>
        <w:t xml:space="preserve"> </w:t>
      </w:r>
      <w:r>
        <w:t xml:space="preserve">40   </w:t>
      </w:r>
      <w:proofErr w:type="gramStart"/>
      <w:r>
        <w:t>21  PRINT</w:t>
      </w:r>
      <w:proofErr w:type="gramEnd"/>
      <w:r>
        <w:t xml:space="preserve">   </w:t>
      </w:r>
      <w:proofErr w:type="spellStart"/>
      <w:r>
        <w:t>print</w:t>
      </w:r>
      <w:proofErr w:type="spellEnd"/>
    </w:p>
    <w:p w14:paraId="64F6D3D7" w14:textId="77777777" w:rsidR="00A938A2" w:rsidRDefault="00A938A2" w:rsidP="00A938A2">
      <w:pPr>
        <w:spacing w:line="240" w:lineRule="auto"/>
      </w:pPr>
      <w:r>
        <w:t xml:space="preserve"> 40   </w:t>
      </w:r>
      <w:proofErr w:type="gramStart"/>
      <w:r>
        <w:t>56  LPAREN</w:t>
      </w:r>
      <w:proofErr w:type="gramEnd"/>
      <w:r>
        <w:t xml:space="preserve">  (</w:t>
      </w:r>
    </w:p>
    <w:p w14:paraId="6C29BD4A" w14:textId="77777777" w:rsidR="00A938A2" w:rsidRDefault="00A938A2" w:rsidP="00A938A2">
      <w:pPr>
        <w:spacing w:line="240" w:lineRule="auto"/>
      </w:pPr>
      <w:r>
        <w:t xml:space="preserve"> 40    </w:t>
      </w:r>
      <w:proofErr w:type="gramStart"/>
      <w:r>
        <w:t>4  STR</w:t>
      </w:r>
      <w:proofErr w:type="gramEnd"/>
      <w:r>
        <w:t xml:space="preserve">     "Cleaning complete."</w:t>
      </w:r>
    </w:p>
    <w:p w14:paraId="184FA616" w14:textId="77777777" w:rsidR="00A938A2" w:rsidRDefault="00A938A2" w:rsidP="00A938A2">
      <w:pPr>
        <w:spacing w:line="240" w:lineRule="auto"/>
      </w:pPr>
      <w:r>
        <w:t xml:space="preserve"> 40   </w:t>
      </w:r>
      <w:proofErr w:type="gramStart"/>
      <w:r>
        <w:t>57  RPAREN  )</w:t>
      </w:r>
      <w:proofErr w:type="gramEnd"/>
    </w:p>
    <w:p w14:paraId="42A36A8A" w14:textId="77777777" w:rsidR="00A938A2" w:rsidRDefault="00A938A2" w:rsidP="00A938A2">
      <w:pPr>
        <w:spacing w:line="240" w:lineRule="auto"/>
      </w:pPr>
      <w:r>
        <w:t xml:space="preserve"> 40   </w:t>
      </w:r>
      <w:proofErr w:type="gramStart"/>
      <w:r>
        <w:t>54  SEMI</w:t>
      </w:r>
      <w:proofErr w:type="gramEnd"/>
      <w:r>
        <w:t xml:space="preserve">  </w:t>
      </w:r>
      <w:proofErr w:type="gramStart"/>
      <w:r>
        <w:t xml:space="preserve">  ;</w:t>
      </w:r>
      <w:proofErr w:type="gramEnd"/>
    </w:p>
    <w:p w14:paraId="123B1417" w14:textId="77777777" w:rsidR="00A938A2" w:rsidRDefault="00A938A2" w:rsidP="00A938A2">
      <w:pPr>
        <w:spacing w:line="240" w:lineRule="auto"/>
      </w:pPr>
      <w:r>
        <w:t xml:space="preserve"> 41   </w:t>
      </w:r>
      <w:proofErr w:type="gramStart"/>
      <w:r>
        <w:t>12  END</w:t>
      </w:r>
      <w:proofErr w:type="gramEnd"/>
      <w:r>
        <w:t xml:space="preserve">     </w:t>
      </w:r>
      <w:proofErr w:type="spellStart"/>
      <w:r>
        <w:t>end</w:t>
      </w:r>
      <w:proofErr w:type="spellEnd"/>
    </w:p>
    <w:p w14:paraId="771939BF" w14:textId="7F7E75AB" w:rsidR="00A938A2" w:rsidRPr="00A938A2" w:rsidRDefault="00A938A2" w:rsidP="00A938A2">
      <w:pPr>
        <w:spacing w:line="240" w:lineRule="auto"/>
      </w:pPr>
      <w:r>
        <w:t xml:space="preserve"> 42   </w:t>
      </w:r>
      <w:proofErr w:type="gramStart"/>
      <w:r>
        <w:t>12  END</w:t>
      </w:r>
      <w:proofErr w:type="gramEnd"/>
      <w:r>
        <w:t xml:space="preserve">     </w:t>
      </w:r>
      <w:proofErr w:type="spellStart"/>
      <w:r>
        <w:t>end</w:t>
      </w:r>
      <w:proofErr w:type="spellEnd"/>
    </w:p>
    <w:sectPr w:rsidR="00A938A2" w:rsidRPr="00A93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2F39A6"/>
    <w:multiLevelType w:val="multilevel"/>
    <w:tmpl w:val="B7B2C7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5C17D86"/>
    <w:multiLevelType w:val="multilevel"/>
    <w:tmpl w:val="91249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2317B"/>
    <w:multiLevelType w:val="multilevel"/>
    <w:tmpl w:val="FDF2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71473"/>
    <w:multiLevelType w:val="multilevel"/>
    <w:tmpl w:val="6486C8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251F9"/>
    <w:multiLevelType w:val="multilevel"/>
    <w:tmpl w:val="2E3E79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D4311F9"/>
    <w:multiLevelType w:val="multilevel"/>
    <w:tmpl w:val="49A6CC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08352F0"/>
    <w:multiLevelType w:val="multilevel"/>
    <w:tmpl w:val="0D1C4B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5326C38"/>
    <w:multiLevelType w:val="multilevel"/>
    <w:tmpl w:val="DDA0D44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40F44B2"/>
    <w:multiLevelType w:val="multilevel"/>
    <w:tmpl w:val="2F2C1C8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F0829CA"/>
    <w:multiLevelType w:val="multilevel"/>
    <w:tmpl w:val="A768CE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67489">
    <w:abstractNumId w:val="8"/>
  </w:num>
  <w:num w:numId="2" w16cid:durableId="438766839">
    <w:abstractNumId w:val="6"/>
  </w:num>
  <w:num w:numId="3" w16cid:durableId="979504534">
    <w:abstractNumId w:val="5"/>
  </w:num>
  <w:num w:numId="4" w16cid:durableId="1521162705">
    <w:abstractNumId w:val="4"/>
  </w:num>
  <w:num w:numId="5" w16cid:durableId="430980184">
    <w:abstractNumId w:val="7"/>
  </w:num>
  <w:num w:numId="6" w16cid:durableId="1074087810">
    <w:abstractNumId w:val="3"/>
  </w:num>
  <w:num w:numId="7" w16cid:durableId="8338812">
    <w:abstractNumId w:val="2"/>
  </w:num>
  <w:num w:numId="8" w16cid:durableId="1862161840">
    <w:abstractNumId w:val="1"/>
  </w:num>
  <w:num w:numId="9" w16cid:durableId="1828323954">
    <w:abstractNumId w:val="0"/>
  </w:num>
  <w:num w:numId="10" w16cid:durableId="1092241074">
    <w:abstractNumId w:val="11"/>
  </w:num>
  <w:num w:numId="11" w16cid:durableId="1890997390">
    <w:abstractNumId w:val="10"/>
  </w:num>
  <w:num w:numId="12" w16cid:durableId="841048841">
    <w:abstractNumId w:val="18"/>
  </w:num>
  <w:num w:numId="13" w16cid:durableId="1244486143">
    <w:abstractNumId w:val="13"/>
  </w:num>
  <w:num w:numId="14" w16cid:durableId="234362231">
    <w:abstractNumId w:val="14"/>
  </w:num>
  <w:num w:numId="15" w16cid:durableId="1266815520">
    <w:abstractNumId w:val="16"/>
  </w:num>
  <w:num w:numId="16" w16cid:durableId="1770736311">
    <w:abstractNumId w:val="12"/>
  </w:num>
  <w:num w:numId="17" w16cid:durableId="346912186">
    <w:abstractNumId w:val="15"/>
  </w:num>
  <w:num w:numId="18" w16cid:durableId="1801145389">
    <w:abstractNumId w:val="9"/>
  </w:num>
  <w:num w:numId="19" w16cid:durableId="1832408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D7D"/>
    <w:rsid w:val="0006063C"/>
    <w:rsid w:val="000F1B53"/>
    <w:rsid w:val="0015074B"/>
    <w:rsid w:val="001950A1"/>
    <w:rsid w:val="0029639D"/>
    <w:rsid w:val="00326F90"/>
    <w:rsid w:val="004B1FC0"/>
    <w:rsid w:val="005B36F7"/>
    <w:rsid w:val="00617E6D"/>
    <w:rsid w:val="009C1FF9"/>
    <w:rsid w:val="00A938A2"/>
    <w:rsid w:val="00AA1D8D"/>
    <w:rsid w:val="00B47730"/>
    <w:rsid w:val="00CB0664"/>
    <w:rsid w:val="00D43584"/>
    <w:rsid w:val="00E56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59031"/>
  <w14:defaultImageDpi w14:val="300"/>
  <w15:docId w15:val="{9B8CBD24-C542-6442-94EA-8115C0FF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95703">
      <w:bodyDiv w:val="1"/>
      <w:marLeft w:val="0"/>
      <w:marRight w:val="0"/>
      <w:marTop w:val="0"/>
      <w:marBottom w:val="0"/>
      <w:divBdr>
        <w:top w:val="none" w:sz="0" w:space="0" w:color="auto"/>
        <w:left w:val="none" w:sz="0" w:space="0" w:color="auto"/>
        <w:bottom w:val="none" w:sz="0" w:space="0" w:color="auto"/>
        <w:right w:val="none" w:sz="0" w:space="0" w:color="auto"/>
      </w:divBdr>
      <w:divsChild>
        <w:div w:id="391931692">
          <w:marLeft w:val="0"/>
          <w:marRight w:val="0"/>
          <w:marTop w:val="0"/>
          <w:marBottom w:val="0"/>
          <w:divBdr>
            <w:top w:val="none" w:sz="0" w:space="0" w:color="auto"/>
            <w:left w:val="none" w:sz="0" w:space="0" w:color="auto"/>
            <w:bottom w:val="none" w:sz="0" w:space="0" w:color="auto"/>
            <w:right w:val="none" w:sz="0" w:space="0" w:color="auto"/>
          </w:divBdr>
        </w:div>
        <w:div w:id="952827934">
          <w:marLeft w:val="0"/>
          <w:marRight w:val="0"/>
          <w:marTop w:val="0"/>
          <w:marBottom w:val="0"/>
          <w:divBdr>
            <w:top w:val="none" w:sz="0" w:space="0" w:color="auto"/>
            <w:left w:val="none" w:sz="0" w:space="0" w:color="auto"/>
            <w:bottom w:val="none" w:sz="0" w:space="0" w:color="auto"/>
            <w:right w:val="none" w:sz="0" w:space="0" w:color="auto"/>
          </w:divBdr>
        </w:div>
        <w:div w:id="62680224">
          <w:marLeft w:val="0"/>
          <w:marRight w:val="0"/>
          <w:marTop w:val="0"/>
          <w:marBottom w:val="0"/>
          <w:divBdr>
            <w:top w:val="none" w:sz="0" w:space="0" w:color="auto"/>
            <w:left w:val="none" w:sz="0" w:space="0" w:color="auto"/>
            <w:bottom w:val="none" w:sz="0" w:space="0" w:color="auto"/>
            <w:right w:val="none" w:sz="0" w:space="0" w:color="auto"/>
          </w:divBdr>
        </w:div>
        <w:div w:id="1896575832">
          <w:marLeft w:val="0"/>
          <w:marRight w:val="0"/>
          <w:marTop w:val="0"/>
          <w:marBottom w:val="0"/>
          <w:divBdr>
            <w:top w:val="none" w:sz="0" w:space="0" w:color="auto"/>
            <w:left w:val="none" w:sz="0" w:space="0" w:color="auto"/>
            <w:bottom w:val="none" w:sz="0" w:space="0" w:color="auto"/>
            <w:right w:val="none" w:sz="0" w:space="0" w:color="auto"/>
          </w:divBdr>
        </w:div>
        <w:div w:id="624963904">
          <w:marLeft w:val="0"/>
          <w:marRight w:val="0"/>
          <w:marTop w:val="0"/>
          <w:marBottom w:val="0"/>
          <w:divBdr>
            <w:top w:val="none" w:sz="0" w:space="0" w:color="auto"/>
            <w:left w:val="none" w:sz="0" w:space="0" w:color="auto"/>
            <w:bottom w:val="none" w:sz="0" w:space="0" w:color="auto"/>
            <w:right w:val="none" w:sz="0" w:space="0" w:color="auto"/>
          </w:divBdr>
        </w:div>
        <w:div w:id="1984846208">
          <w:marLeft w:val="0"/>
          <w:marRight w:val="0"/>
          <w:marTop w:val="0"/>
          <w:marBottom w:val="0"/>
          <w:divBdr>
            <w:top w:val="none" w:sz="0" w:space="0" w:color="auto"/>
            <w:left w:val="none" w:sz="0" w:space="0" w:color="auto"/>
            <w:bottom w:val="none" w:sz="0" w:space="0" w:color="auto"/>
            <w:right w:val="none" w:sz="0" w:space="0" w:color="auto"/>
          </w:divBdr>
        </w:div>
        <w:div w:id="1262644952">
          <w:marLeft w:val="0"/>
          <w:marRight w:val="0"/>
          <w:marTop w:val="0"/>
          <w:marBottom w:val="0"/>
          <w:divBdr>
            <w:top w:val="none" w:sz="0" w:space="0" w:color="auto"/>
            <w:left w:val="none" w:sz="0" w:space="0" w:color="auto"/>
            <w:bottom w:val="none" w:sz="0" w:space="0" w:color="auto"/>
            <w:right w:val="none" w:sz="0" w:space="0" w:color="auto"/>
          </w:divBdr>
        </w:div>
        <w:div w:id="1409031957">
          <w:marLeft w:val="0"/>
          <w:marRight w:val="0"/>
          <w:marTop w:val="0"/>
          <w:marBottom w:val="0"/>
          <w:divBdr>
            <w:top w:val="none" w:sz="0" w:space="0" w:color="auto"/>
            <w:left w:val="none" w:sz="0" w:space="0" w:color="auto"/>
            <w:bottom w:val="none" w:sz="0" w:space="0" w:color="auto"/>
            <w:right w:val="none" w:sz="0" w:space="0" w:color="auto"/>
          </w:divBdr>
        </w:div>
        <w:div w:id="219561611">
          <w:marLeft w:val="0"/>
          <w:marRight w:val="0"/>
          <w:marTop w:val="0"/>
          <w:marBottom w:val="0"/>
          <w:divBdr>
            <w:top w:val="none" w:sz="0" w:space="0" w:color="auto"/>
            <w:left w:val="none" w:sz="0" w:space="0" w:color="auto"/>
            <w:bottom w:val="none" w:sz="0" w:space="0" w:color="auto"/>
            <w:right w:val="none" w:sz="0" w:space="0" w:color="auto"/>
          </w:divBdr>
        </w:div>
        <w:div w:id="572736441">
          <w:marLeft w:val="0"/>
          <w:marRight w:val="0"/>
          <w:marTop w:val="0"/>
          <w:marBottom w:val="0"/>
          <w:divBdr>
            <w:top w:val="none" w:sz="0" w:space="0" w:color="auto"/>
            <w:left w:val="none" w:sz="0" w:space="0" w:color="auto"/>
            <w:bottom w:val="none" w:sz="0" w:space="0" w:color="auto"/>
            <w:right w:val="none" w:sz="0" w:space="0" w:color="auto"/>
          </w:divBdr>
        </w:div>
        <w:div w:id="1489983531">
          <w:marLeft w:val="0"/>
          <w:marRight w:val="0"/>
          <w:marTop w:val="0"/>
          <w:marBottom w:val="0"/>
          <w:divBdr>
            <w:top w:val="none" w:sz="0" w:space="0" w:color="auto"/>
            <w:left w:val="none" w:sz="0" w:space="0" w:color="auto"/>
            <w:bottom w:val="none" w:sz="0" w:space="0" w:color="auto"/>
            <w:right w:val="none" w:sz="0" w:space="0" w:color="auto"/>
          </w:divBdr>
        </w:div>
        <w:div w:id="2011105384">
          <w:marLeft w:val="0"/>
          <w:marRight w:val="0"/>
          <w:marTop w:val="0"/>
          <w:marBottom w:val="0"/>
          <w:divBdr>
            <w:top w:val="none" w:sz="0" w:space="0" w:color="auto"/>
            <w:left w:val="none" w:sz="0" w:space="0" w:color="auto"/>
            <w:bottom w:val="none" w:sz="0" w:space="0" w:color="auto"/>
            <w:right w:val="none" w:sz="0" w:space="0" w:color="auto"/>
          </w:divBdr>
        </w:div>
        <w:div w:id="703671223">
          <w:marLeft w:val="0"/>
          <w:marRight w:val="0"/>
          <w:marTop w:val="0"/>
          <w:marBottom w:val="0"/>
          <w:divBdr>
            <w:top w:val="none" w:sz="0" w:space="0" w:color="auto"/>
            <w:left w:val="none" w:sz="0" w:space="0" w:color="auto"/>
            <w:bottom w:val="none" w:sz="0" w:space="0" w:color="auto"/>
            <w:right w:val="none" w:sz="0" w:space="0" w:color="auto"/>
          </w:divBdr>
        </w:div>
        <w:div w:id="810097655">
          <w:marLeft w:val="0"/>
          <w:marRight w:val="0"/>
          <w:marTop w:val="0"/>
          <w:marBottom w:val="0"/>
          <w:divBdr>
            <w:top w:val="none" w:sz="0" w:space="0" w:color="auto"/>
            <w:left w:val="none" w:sz="0" w:space="0" w:color="auto"/>
            <w:bottom w:val="none" w:sz="0" w:space="0" w:color="auto"/>
            <w:right w:val="none" w:sz="0" w:space="0" w:color="auto"/>
          </w:divBdr>
        </w:div>
        <w:div w:id="1820683100">
          <w:marLeft w:val="0"/>
          <w:marRight w:val="0"/>
          <w:marTop w:val="0"/>
          <w:marBottom w:val="0"/>
          <w:divBdr>
            <w:top w:val="none" w:sz="0" w:space="0" w:color="auto"/>
            <w:left w:val="none" w:sz="0" w:space="0" w:color="auto"/>
            <w:bottom w:val="none" w:sz="0" w:space="0" w:color="auto"/>
            <w:right w:val="none" w:sz="0" w:space="0" w:color="auto"/>
          </w:divBdr>
        </w:div>
        <w:div w:id="1148091514">
          <w:marLeft w:val="0"/>
          <w:marRight w:val="0"/>
          <w:marTop w:val="0"/>
          <w:marBottom w:val="0"/>
          <w:divBdr>
            <w:top w:val="none" w:sz="0" w:space="0" w:color="auto"/>
            <w:left w:val="none" w:sz="0" w:space="0" w:color="auto"/>
            <w:bottom w:val="none" w:sz="0" w:space="0" w:color="auto"/>
            <w:right w:val="none" w:sz="0" w:space="0" w:color="auto"/>
          </w:divBdr>
        </w:div>
        <w:div w:id="215747592">
          <w:marLeft w:val="0"/>
          <w:marRight w:val="0"/>
          <w:marTop w:val="0"/>
          <w:marBottom w:val="0"/>
          <w:divBdr>
            <w:top w:val="none" w:sz="0" w:space="0" w:color="auto"/>
            <w:left w:val="none" w:sz="0" w:space="0" w:color="auto"/>
            <w:bottom w:val="none" w:sz="0" w:space="0" w:color="auto"/>
            <w:right w:val="none" w:sz="0" w:space="0" w:color="auto"/>
          </w:divBdr>
        </w:div>
        <w:div w:id="151651014">
          <w:marLeft w:val="0"/>
          <w:marRight w:val="0"/>
          <w:marTop w:val="0"/>
          <w:marBottom w:val="0"/>
          <w:divBdr>
            <w:top w:val="none" w:sz="0" w:space="0" w:color="auto"/>
            <w:left w:val="none" w:sz="0" w:space="0" w:color="auto"/>
            <w:bottom w:val="none" w:sz="0" w:space="0" w:color="auto"/>
            <w:right w:val="none" w:sz="0" w:space="0" w:color="auto"/>
          </w:divBdr>
        </w:div>
        <w:div w:id="1598706225">
          <w:marLeft w:val="0"/>
          <w:marRight w:val="0"/>
          <w:marTop w:val="0"/>
          <w:marBottom w:val="0"/>
          <w:divBdr>
            <w:top w:val="none" w:sz="0" w:space="0" w:color="auto"/>
            <w:left w:val="none" w:sz="0" w:space="0" w:color="auto"/>
            <w:bottom w:val="none" w:sz="0" w:space="0" w:color="auto"/>
            <w:right w:val="none" w:sz="0" w:space="0" w:color="auto"/>
          </w:divBdr>
        </w:div>
        <w:div w:id="944388117">
          <w:marLeft w:val="0"/>
          <w:marRight w:val="0"/>
          <w:marTop w:val="0"/>
          <w:marBottom w:val="0"/>
          <w:divBdr>
            <w:top w:val="none" w:sz="0" w:space="0" w:color="auto"/>
            <w:left w:val="none" w:sz="0" w:space="0" w:color="auto"/>
            <w:bottom w:val="none" w:sz="0" w:space="0" w:color="auto"/>
            <w:right w:val="none" w:sz="0" w:space="0" w:color="auto"/>
          </w:divBdr>
        </w:div>
      </w:divsChild>
    </w:div>
    <w:div w:id="1220702369">
      <w:bodyDiv w:val="1"/>
      <w:marLeft w:val="0"/>
      <w:marRight w:val="0"/>
      <w:marTop w:val="0"/>
      <w:marBottom w:val="0"/>
      <w:divBdr>
        <w:top w:val="none" w:sz="0" w:space="0" w:color="auto"/>
        <w:left w:val="none" w:sz="0" w:space="0" w:color="auto"/>
        <w:bottom w:val="none" w:sz="0" w:space="0" w:color="auto"/>
        <w:right w:val="none" w:sz="0" w:space="0" w:color="auto"/>
      </w:divBdr>
      <w:divsChild>
        <w:div w:id="1594170836">
          <w:marLeft w:val="0"/>
          <w:marRight w:val="0"/>
          <w:marTop w:val="0"/>
          <w:marBottom w:val="0"/>
          <w:divBdr>
            <w:top w:val="none" w:sz="0" w:space="0" w:color="auto"/>
            <w:left w:val="none" w:sz="0" w:space="0" w:color="auto"/>
            <w:bottom w:val="none" w:sz="0" w:space="0" w:color="auto"/>
            <w:right w:val="none" w:sz="0" w:space="0" w:color="auto"/>
          </w:divBdr>
        </w:div>
        <w:div w:id="1502620228">
          <w:marLeft w:val="0"/>
          <w:marRight w:val="0"/>
          <w:marTop w:val="0"/>
          <w:marBottom w:val="0"/>
          <w:divBdr>
            <w:top w:val="none" w:sz="0" w:space="0" w:color="auto"/>
            <w:left w:val="none" w:sz="0" w:space="0" w:color="auto"/>
            <w:bottom w:val="none" w:sz="0" w:space="0" w:color="auto"/>
            <w:right w:val="none" w:sz="0" w:space="0" w:color="auto"/>
          </w:divBdr>
        </w:div>
        <w:div w:id="2141997351">
          <w:marLeft w:val="0"/>
          <w:marRight w:val="0"/>
          <w:marTop w:val="0"/>
          <w:marBottom w:val="0"/>
          <w:divBdr>
            <w:top w:val="none" w:sz="0" w:space="0" w:color="auto"/>
            <w:left w:val="none" w:sz="0" w:space="0" w:color="auto"/>
            <w:bottom w:val="none" w:sz="0" w:space="0" w:color="auto"/>
            <w:right w:val="none" w:sz="0" w:space="0" w:color="auto"/>
          </w:divBdr>
        </w:div>
        <w:div w:id="1848792671">
          <w:marLeft w:val="0"/>
          <w:marRight w:val="0"/>
          <w:marTop w:val="0"/>
          <w:marBottom w:val="0"/>
          <w:divBdr>
            <w:top w:val="none" w:sz="0" w:space="0" w:color="auto"/>
            <w:left w:val="none" w:sz="0" w:space="0" w:color="auto"/>
            <w:bottom w:val="none" w:sz="0" w:space="0" w:color="auto"/>
            <w:right w:val="none" w:sz="0" w:space="0" w:color="auto"/>
          </w:divBdr>
        </w:div>
        <w:div w:id="1307081944">
          <w:marLeft w:val="0"/>
          <w:marRight w:val="0"/>
          <w:marTop w:val="0"/>
          <w:marBottom w:val="0"/>
          <w:divBdr>
            <w:top w:val="none" w:sz="0" w:space="0" w:color="auto"/>
            <w:left w:val="none" w:sz="0" w:space="0" w:color="auto"/>
            <w:bottom w:val="none" w:sz="0" w:space="0" w:color="auto"/>
            <w:right w:val="none" w:sz="0" w:space="0" w:color="auto"/>
          </w:divBdr>
        </w:div>
        <w:div w:id="31466984">
          <w:marLeft w:val="0"/>
          <w:marRight w:val="0"/>
          <w:marTop w:val="0"/>
          <w:marBottom w:val="0"/>
          <w:divBdr>
            <w:top w:val="none" w:sz="0" w:space="0" w:color="auto"/>
            <w:left w:val="none" w:sz="0" w:space="0" w:color="auto"/>
            <w:bottom w:val="none" w:sz="0" w:space="0" w:color="auto"/>
            <w:right w:val="none" w:sz="0" w:space="0" w:color="auto"/>
          </w:divBdr>
        </w:div>
        <w:div w:id="564221599">
          <w:marLeft w:val="0"/>
          <w:marRight w:val="0"/>
          <w:marTop w:val="0"/>
          <w:marBottom w:val="0"/>
          <w:divBdr>
            <w:top w:val="none" w:sz="0" w:space="0" w:color="auto"/>
            <w:left w:val="none" w:sz="0" w:space="0" w:color="auto"/>
            <w:bottom w:val="none" w:sz="0" w:space="0" w:color="auto"/>
            <w:right w:val="none" w:sz="0" w:space="0" w:color="auto"/>
          </w:divBdr>
        </w:div>
        <w:div w:id="1530679106">
          <w:marLeft w:val="0"/>
          <w:marRight w:val="0"/>
          <w:marTop w:val="0"/>
          <w:marBottom w:val="0"/>
          <w:divBdr>
            <w:top w:val="none" w:sz="0" w:space="0" w:color="auto"/>
            <w:left w:val="none" w:sz="0" w:space="0" w:color="auto"/>
            <w:bottom w:val="none" w:sz="0" w:space="0" w:color="auto"/>
            <w:right w:val="none" w:sz="0" w:space="0" w:color="auto"/>
          </w:divBdr>
        </w:div>
        <w:div w:id="933130579">
          <w:marLeft w:val="0"/>
          <w:marRight w:val="0"/>
          <w:marTop w:val="0"/>
          <w:marBottom w:val="0"/>
          <w:divBdr>
            <w:top w:val="none" w:sz="0" w:space="0" w:color="auto"/>
            <w:left w:val="none" w:sz="0" w:space="0" w:color="auto"/>
            <w:bottom w:val="none" w:sz="0" w:space="0" w:color="auto"/>
            <w:right w:val="none" w:sz="0" w:space="0" w:color="auto"/>
          </w:divBdr>
        </w:div>
        <w:div w:id="2085487347">
          <w:marLeft w:val="0"/>
          <w:marRight w:val="0"/>
          <w:marTop w:val="0"/>
          <w:marBottom w:val="0"/>
          <w:divBdr>
            <w:top w:val="none" w:sz="0" w:space="0" w:color="auto"/>
            <w:left w:val="none" w:sz="0" w:space="0" w:color="auto"/>
            <w:bottom w:val="none" w:sz="0" w:space="0" w:color="auto"/>
            <w:right w:val="none" w:sz="0" w:space="0" w:color="auto"/>
          </w:divBdr>
        </w:div>
        <w:div w:id="359547396">
          <w:marLeft w:val="0"/>
          <w:marRight w:val="0"/>
          <w:marTop w:val="0"/>
          <w:marBottom w:val="0"/>
          <w:divBdr>
            <w:top w:val="none" w:sz="0" w:space="0" w:color="auto"/>
            <w:left w:val="none" w:sz="0" w:space="0" w:color="auto"/>
            <w:bottom w:val="none" w:sz="0" w:space="0" w:color="auto"/>
            <w:right w:val="none" w:sz="0" w:space="0" w:color="auto"/>
          </w:divBdr>
        </w:div>
        <w:div w:id="667634536">
          <w:marLeft w:val="0"/>
          <w:marRight w:val="0"/>
          <w:marTop w:val="0"/>
          <w:marBottom w:val="0"/>
          <w:divBdr>
            <w:top w:val="none" w:sz="0" w:space="0" w:color="auto"/>
            <w:left w:val="none" w:sz="0" w:space="0" w:color="auto"/>
            <w:bottom w:val="none" w:sz="0" w:space="0" w:color="auto"/>
            <w:right w:val="none" w:sz="0" w:space="0" w:color="auto"/>
          </w:divBdr>
        </w:div>
        <w:div w:id="740100071">
          <w:marLeft w:val="0"/>
          <w:marRight w:val="0"/>
          <w:marTop w:val="0"/>
          <w:marBottom w:val="0"/>
          <w:divBdr>
            <w:top w:val="none" w:sz="0" w:space="0" w:color="auto"/>
            <w:left w:val="none" w:sz="0" w:space="0" w:color="auto"/>
            <w:bottom w:val="none" w:sz="0" w:space="0" w:color="auto"/>
            <w:right w:val="none" w:sz="0" w:space="0" w:color="auto"/>
          </w:divBdr>
        </w:div>
        <w:div w:id="1021128830">
          <w:marLeft w:val="0"/>
          <w:marRight w:val="0"/>
          <w:marTop w:val="0"/>
          <w:marBottom w:val="0"/>
          <w:divBdr>
            <w:top w:val="none" w:sz="0" w:space="0" w:color="auto"/>
            <w:left w:val="none" w:sz="0" w:space="0" w:color="auto"/>
            <w:bottom w:val="none" w:sz="0" w:space="0" w:color="auto"/>
            <w:right w:val="none" w:sz="0" w:space="0" w:color="auto"/>
          </w:divBdr>
        </w:div>
        <w:div w:id="1438597382">
          <w:marLeft w:val="0"/>
          <w:marRight w:val="0"/>
          <w:marTop w:val="0"/>
          <w:marBottom w:val="0"/>
          <w:divBdr>
            <w:top w:val="none" w:sz="0" w:space="0" w:color="auto"/>
            <w:left w:val="none" w:sz="0" w:space="0" w:color="auto"/>
            <w:bottom w:val="none" w:sz="0" w:space="0" w:color="auto"/>
            <w:right w:val="none" w:sz="0" w:space="0" w:color="auto"/>
          </w:divBdr>
        </w:div>
        <w:div w:id="733813315">
          <w:marLeft w:val="0"/>
          <w:marRight w:val="0"/>
          <w:marTop w:val="0"/>
          <w:marBottom w:val="0"/>
          <w:divBdr>
            <w:top w:val="none" w:sz="0" w:space="0" w:color="auto"/>
            <w:left w:val="none" w:sz="0" w:space="0" w:color="auto"/>
            <w:bottom w:val="none" w:sz="0" w:space="0" w:color="auto"/>
            <w:right w:val="none" w:sz="0" w:space="0" w:color="auto"/>
          </w:divBdr>
        </w:div>
        <w:div w:id="77989504">
          <w:marLeft w:val="0"/>
          <w:marRight w:val="0"/>
          <w:marTop w:val="0"/>
          <w:marBottom w:val="0"/>
          <w:divBdr>
            <w:top w:val="none" w:sz="0" w:space="0" w:color="auto"/>
            <w:left w:val="none" w:sz="0" w:space="0" w:color="auto"/>
            <w:bottom w:val="none" w:sz="0" w:space="0" w:color="auto"/>
            <w:right w:val="none" w:sz="0" w:space="0" w:color="auto"/>
          </w:divBdr>
        </w:div>
        <w:div w:id="1778596190">
          <w:marLeft w:val="0"/>
          <w:marRight w:val="0"/>
          <w:marTop w:val="0"/>
          <w:marBottom w:val="0"/>
          <w:divBdr>
            <w:top w:val="none" w:sz="0" w:space="0" w:color="auto"/>
            <w:left w:val="none" w:sz="0" w:space="0" w:color="auto"/>
            <w:bottom w:val="none" w:sz="0" w:space="0" w:color="auto"/>
            <w:right w:val="none" w:sz="0" w:space="0" w:color="auto"/>
          </w:divBdr>
        </w:div>
        <w:div w:id="1430007168">
          <w:marLeft w:val="0"/>
          <w:marRight w:val="0"/>
          <w:marTop w:val="0"/>
          <w:marBottom w:val="0"/>
          <w:divBdr>
            <w:top w:val="none" w:sz="0" w:space="0" w:color="auto"/>
            <w:left w:val="none" w:sz="0" w:space="0" w:color="auto"/>
            <w:bottom w:val="none" w:sz="0" w:space="0" w:color="auto"/>
            <w:right w:val="none" w:sz="0" w:space="0" w:color="auto"/>
          </w:divBdr>
        </w:div>
        <w:div w:id="28149725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2572</Words>
  <Characters>10548</Characters>
  <Application>Microsoft Office Word</Application>
  <DocSecurity>0</DocSecurity>
  <Lines>879</Lines>
  <Paragraphs>771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Ihab Kassimi &lt; 136045 &gt;</cp:lastModifiedBy>
  <cp:revision>6</cp:revision>
  <dcterms:created xsi:type="dcterms:W3CDTF">2013-12-23T23:15:00Z</dcterms:created>
  <dcterms:modified xsi:type="dcterms:W3CDTF">2025-12-16T20:59:00Z</dcterms:modified>
  <cp:category/>
</cp:coreProperties>
</file>